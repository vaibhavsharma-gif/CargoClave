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CargoClave Website</w:t>
      </w:r>
    </w:p>
    <w:p>
      <w:pPr>
        <w:jc w:val="center"/>
      </w:pPr>
      <w:r>
        <w:rPr>
          <w:b/>
          <w:sz w:val="32"/>
        </w:rPr>
        <w:t>Standard Operating Procedure (SOP)</w:t>
      </w:r>
    </w:p>
    <w:p>
      <w:pPr>
        <w:jc w:val="center"/>
      </w:pPr>
      <w:r>
        <w:rPr>
          <w:b/>
        </w:rPr>
        <w:t>Document Version: 1.1</w:t>
        <w:br/>
      </w:r>
      <w:r>
        <w:t>Date Updated: January 30, 2026</w:t>
        <w:br/>
      </w:r>
      <w:r>
        <w:t>Department: Digital Marketing &amp; Web Development</w:t>
        <w:br/>
      </w:r>
      <w:r>
        <w:t>Status: Active</w:t>
      </w:r>
    </w:p>
    <w:p>
      <w:r>
        <w:br w:type="page"/>
      </w:r>
    </w:p>
    <w:p>
      <w:pPr>
        <w:pStyle w:val="Heading1"/>
      </w:pPr>
      <w:r>
        <w:t>Table of Contents</w:t>
      </w:r>
    </w:p>
    <w:p>
      <w:pPr>
        <w:pStyle w:val="ListBullet"/>
      </w:pPr>
      <w:r>
        <w:t>1. Executive Summary</w:t>
      </w:r>
    </w:p>
    <w:p>
      <w:pPr>
        <w:pStyle w:val="ListBullet"/>
      </w:pPr>
      <w:r>
        <w:t>2. Website Structure &amp; Sitemap</w:t>
      </w:r>
    </w:p>
    <w:p>
      <w:pPr>
        <w:pStyle w:val="ListBullet"/>
      </w:pPr>
      <w:r>
        <w:t>3. Page-by-Page Content Requirements</w:t>
      </w:r>
    </w:p>
    <w:p>
      <w:pPr>
        <w:pStyle w:val="ListBullet"/>
      </w:pPr>
      <w:r>
        <w:t>4. Design Standards &amp; Brand Guidelines</w:t>
      </w:r>
    </w:p>
    <w:p>
      <w:pPr>
        <w:pStyle w:val="ListBullet"/>
      </w:pPr>
      <w:r>
        <w:t>5. User Journey Mapping</w:t>
      </w:r>
    </w:p>
    <w:p>
      <w:pPr>
        <w:pStyle w:val="ListBullet"/>
      </w:pPr>
      <w:r>
        <w:t>6. SEO Strategy &amp; Implementation</w:t>
      </w:r>
    </w:p>
    <w:p>
      <w:pPr>
        <w:pStyle w:val="ListBullet"/>
      </w:pPr>
      <w:r>
        <w:t>7. Content Creation Workflow</w:t>
      </w:r>
    </w:p>
    <w:p>
      <w:pPr>
        <w:pStyle w:val="ListBullet"/>
      </w:pPr>
      <w:r>
        <w:t>8. Website Maintenance Procedures</w:t>
      </w:r>
    </w:p>
    <w:p>
      <w:pPr>
        <w:pStyle w:val="ListBullet"/>
      </w:pPr>
      <w:r>
        <w:t>9. Key Performance Indicators (KPIs)</w:t>
      </w:r>
    </w:p>
    <w:p>
      <w:pPr>
        <w:pStyle w:val="ListBullet"/>
      </w:pPr>
      <w:r>
        <w:t>10. Appendices</w:t>
      </w:r>
    </w:p>
    <w:p>
      <w:r>
        <w:br w:type="page"/>
      </w:r>
    </w:p>
    <w:p>
      <w:pPr>
        <w:pStyle w:val="Heading1"/>
      </w:pPr>
      <w:r>
        <w:t>1. Executive Summary</w:t>
      </w:r>
    </w:p>
    <w:p>
      <w:r>
        <w:rPr>
          <w:b/>
        </w:rPr>
        <w:t xml:space="preserve">Purpose: </w:t>
      </w:r>
      <w:r>
        <w:t>This SOP defines the standards, procedures, and guidelines for the development, launch, and ongoing maintenance of the CargoClave website. CargoClave is a comprehensive logistics management platform that empowers businesses to manage cargo, freight, documents, and operations seamlessly — all from one unified control center.</w:t>
      </w:r>
    </w:p>
    <w:p/>
    <w:p>
      <w:r>
        <w:rPr>
          <w:b/>
        </w:rPr>
        <w:t xml:space="preserve">About CargoClave: </w:t>
      </w:r>
      <w:r>
        <w:t>Built specifically for freight forwarders, exporters, traders, 3PLs, transporters, and enterprise logistics teams, CargoClave delivers scalability with modular flexibility to streamline workflows, enhance efficiency, and ensure complete visibility across logistics operations.</w:t>
      </w:r>
    </w:p>
    <w:p/>
    <w:p>
      <w:r>
        <w:rPr>
          <w:b/>
        </w:rPr>
        <w:t xml:space="preserve">Core Solutions: </w:t>
      </w:r>
      <w:r>
        <w:t>CargoClave offers three platform modules: Trade Management System (for freight operations and shipment tracking), Cargo Operations Management (for fleet and trip management), and Survey Management System (for container inspections and compliance documentation).</w:t>
      </w:r>
    </w:p>
    <w:p/>
    <w:p>
      <w:r>
        <w:rPr>
          <w:b/>
        </w:rPr>
        <w:t xml:space="preserve">Scope: </w:t>
      </w:r>
      <w:r>
        <w:t>This document covers all aspects of the website including structure, content creation, design standards, SEO optimization, user experience, and maintenance protocols.</w:t>
      </w:r>
    </w:p>
    <w:p/>
    <w:p>
      <w:r>
        <w:rPr>
          <w:b/>
        </w:rPr>
        <w:t xml:space="preserve">Target Audience: </w:t>
      </w:r>
      <w:r>
        <w:t>Web developers, content creators, marketing team, SEO specialists, and stakeholders involved in the CargoClave digital presence.</w:t>
      </w:r>
    </w:p>
    <w:p/>
    <w:p>
      <w:pPr>
        <w:pStyle w:val="Heading2"/>
      </w:pPr>
      <w:r>
        <w:t>1.1 Website Objectives</w:t>
      </w:r>
    </w:p>
    <w:p>
      <w:pPr>
        <w:pStyle w:val="ListBullet"/>
      </w:pPr>
      <w:r>
        <w:t>Establish CargoClave as "The Future of Connected Logistics"</w:t>
      </w:r>
    </w:p>
    <w:p>
      <w:pPr>
        <w:pStyle w:val="ListBullet"/>
      </w:pPr>
      <w:r>
        <w:t>Communicate the unified platform approach that eliminates disconnected systems</w:t>
      </w:r>
    </w:p>
    <w:p>
      <w:pPr>
        <w:pStyle w:val="ListBullet"/>
      </w:pPr>
      <w:r>
        <w:t>Generate qualified leads from freight forwarders, exporters, importers, 3PLs, transporters, survey companies, and enterprise operations teams</w:t>
      </w:r>
    </w:p>
    <w:p>
      <w:pPr>
        <w:pStyle w:val="ListBullet"/>
      </w:pPr>
      <w:r>
        <w:t>Showcase three modular solutions with clear value propositions and measurable impact</w:t>
      </w:r>
    </w:p>
    <w:p>
      <w:pPr>
        <w:pStyle w:val="ListBullet"/>
      </w:pPr>
      <w:r>
        <w:t>Demonstrate how CargoClave solves core logistics problems: disconnected operations, limited visibility, and manual processes</w:t>
      </w:r>
    </w:p>
    <w:p>
      <w:pPr>
        <w:pStyle w:val="ListBullet"/>
      </w:pPr>
      <w:r>
        <w:t>Build authority through educational content and real-world use cases</w:t>
      </w:r>
    </w:p>
    <w:p>
      <w:pPr>
        <w:pStyle w:val="ListBullet"/>
      </w:pPr>
      <w:r>
        <w:t>Achieve strong organic search visibility for logistics technology keywords</w:t>
      </w:r>
    </w:p>
    <w:p>
      <w:pPr>
        <w:pStyle w:val="ListBullet"/>
      </w:pPr>
      <w:r>
        <w:t>Create an interactive, engaging user experience that converts visitors to leads</w:t>
      </w:r>
    </w:p>
    <w:p/>
    <w:p>
      <w:pPr>
        <w:pStyle w:val="Heading2"/>
      </w:pPr>
      <w:r>
        <w:t>1.2 Core Problems CargoClave Solves</w:t>
      </w:r>
    </w:p>
    <w:p>
      <w:pPr>
        <w:pStyle w:val="ListBullet"/>
      </w:pPr>
      <w:r>
        <w:t>Disconnected Systems, Fragmented Workflows: Teams operate across siloed tools—emails, spreadsheets, and disconnected software</w:t>
      </w:r>
    </w:p>
    <w:p>
      <w:pPr>
        <w:pStyle w:val="ListBullet"/>
      </w:pPr>
      <w:r>
        <w:t>Manual Processes, Paper-Driven Execution: Critical workflows still rely on physical documentation and manual handoffs</w:t>
      </w:r>
    </w:p>
    <w:p>
      <w:pPr>
        <w:pStyle w:val="ListBullet"/>
      </w:pPr>
      <w:r>
        <w:t>Limited Real-Time Visibility, Delayed Decisions: Without live data access, teams react to problems after they occur</w:t>
      </w:r>
    </w:p>
    <w:p>
      <w:pPr>
        <w:pStyle w:val="ListBullet"/>
      </w:pPr>
      <w:r>
        <w:t>Weak Accountability, Insufficient Audit Trails: Lack of structured activity logs makes it difficult to trace actions or demonstrate compliance</w:t>
      </w:r>
    </w:p>
    <w:p/>
    <w:p>
      <w:pPr>
        <w:pStyle w:val="Heading2"/>
      </w:pPr>
      <w:r>
        <w:t>1.3 How CargoClave Solves These Problems</w:t>
      </w:r>
    </w:p>
    <w:p>
      <w:pPr>
        <w:pStyle w:val="ListBullet"/>
      </w:pPr>
      <w:r>
        <w:t>Unified platform for shipments, documents, and workflows</w:t>
      </w:r>
    </w:p>
    <w:p>
      <w:pPr>
        <w:pStyle w:val="ListBullet"/>
      </w:pPr>
      <w:r>
        <w:t>Centralized data creating a single source of truth</w:t>
      </w:r>
    </w:p>
    <w:p>
      <w:pPr>
        <w:pStyle w:val="ListBullet"/>
      </w:pPr>
      <w:r>
        <w:t>Real-time tracking with live operational updates</w:t>
      </w:r>
    </w:p>
    <w:p>
      <w:pPr>
        <w:pStyle w:val="ListBullet"/>
      </w:pPr>
      <w:r>
        <w:t>Seamless field-to-office data flow</w:t>
      </w:r>
    </w:p>
    <w:p>
      <w:pPr>
        <w:pStyle w:val="ListBullet"/>
      </w:pPr>
      <w:r>
        <w:t>End-to-end digitization of logistics workflows</w:t>
      </w:r>
    </w:p>
    <w:p>
      <w:pPr>
        <w:pStyle w:val="ListBullet"/>
      </w:pPr>
      <w:r>
        <w:t>Automation with actionable analytics</w:t>
      </w:r>
    </w:p>
    <w:p>
      <w:r>
        <w:br w:type="page"/>
      </w:r>
    </w:p>
    <w:p>
      <w:pPr>
        <w:pStyle w:val="Heading1"/>
      </w:pPr>
      <w:r>
        <w:t>2. Website Structure &amp; Sitemap</w:t>
      </w:r>
    </w:p>
    <w:p>
      <w:pPr>
        <w:pStyle w:val="Heading2"/>
      </w:pPr>
      <w:r>
        <w:t>2.1 Primary Navigation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Main Menu Item</w:t>
            </w:r>
          </w:p>
        </w:tc>
        <w:tc>
          <w:tcPr>
            <w:tcW w:type="dxa" w:w="2880"/>
          </w:tcPr>
          <w:p>
            <w:r>
              <w:t>Sub-pages</w:t>
            </w:r>
          </w:p>
        </w:tc>
        <w:tc>
          <w:tcPr>
            <w:tcW w:type="dxa" w:w="2880"/>
          </w:tcPr>
          <w:p>
            <w:r>
              <w:t>Purpose</w:t>
            </w:r>
          </w:p>
        </w:tc>
      </w:tr>
      <w:tr>
        <w:tc>
          <w:tcPr>
            <w:tcW w:type="dxa" w:w="2880"/>
          </w:tcPr>
          <w:p>
            <w:r>
              <w:t>Home</w:t>
            </w:r>
          </w:p>
        </w:tc>
        <w:tc>
          <w:tcPr>
            <w:tcW w:type="dxa" w:w="2880"/>
          </w:tcPr>
          <w:p>
            <w:r>
              <w:t>—</w:t>
            </w:r>
          </w:p>
        </w:tc>
        <w:tc>
          <w:tcPr>
            <w:tcW w:type="dxa" w:w="2880"/>
          </w:tcPr>
          <w:p>
            <w:r>
              <w:t>Landing page: "The Future of Connected Logistics" - showcasing unified platform and core value proposition</w:t>
            </w:r>
          </w:p>
        </w:tc>
      </w:tr>
      <w:tr>
        <w:tc>
          <w:tcPr>
            <w:tcW w:type="dxa" w:w="2880"/>
          </w:tcPr>
          <w:p>
            <w:r>
              <w:t>Solutions</w:t>
            </w:r>
          </w:p>
        </w:tc>
        <w:tc>
          <w:tcPr>
            <w:tcW w:type="dxa" w:w="2880"/>
          </w:tcPr>
          <w:p>
            <w:r>
              <w:t>Trade Management System</w:t>
              <w:br/>
              <w:t>Cargo Operations Management</w:t>
              <w:br/>
              <w:t>Survey Management System</w:t>
            </w:r>
          </w:p>
        </w:tc>
        <w:tc>
          <w:tcPr>
            <w:tcW w:type="dxa" w:w="2880"/>
          </w:tcPr>
          <w:p>
            <w:r>
              <w:t>Detailed information about each module with features, benefits, and measurable impact</w:t>
            </w:r>
          </w:p>
        </w:tc>
      </w:tr>
      <w:tr>
        <w:tc>
          <w:tcPr>
            <w:tcW w:type="dxa" w:w="2880"/>
          </w:tcPr>
          <w:p>
            <w:r>
              <w:t>Who We Serve</w:t>
            </w:r>
          </w:p>
        </w:tc>
        <w:tc>
          <w:tcPr>
            <w:tcW w:type="dxa" w:w="2880"/>
          </w:tcPr>
          <w:p>
            <w:r>
              <w:t>Enterprise Operations Teams</w:t>
              <w:br/>
              <w:t>Freight Forwarders</w:t>
              <w:br/>
              <w:t>Exporters &amp; Importers</w:t>
              <w:br/>
              <w:t>Logistics &amp; Transport Operators</w:t>
              <w:br/>
              <w:t>Survey &amp; Inspection Companies</w:t>
            </w:r>
          </w:p>
        </w:tc>
        <w:tc>
          <w:tcPr>
            <w:tcW w:type="dxa" w:w="2880"/>
          </w:tcPr>
          <w:p>
            <w:r>
              <w:t>Stakeholder-specific pages showing how solutions address their unique challenges</w:t>
            </w:r>
          </w:p>
        </w:tc>
      </w:tr>
      <w:tr>
        <w:tc>
          <w:tcPr>
            <w:tcW w:type="dxa" w:w="2880"/>
          </w:tcPr>
          <w:p>
            <w:r>
              <w:t>Resources</w:t>
            </w:r>
          </w:p>
        </w:tc>
        <w:tc>
          <w:tcPr>
            <w:tcW w:type="dxa" w:w="2880"/>
          </w:tcPr>
          <w:p>
            <w:r>
              <w:t>Blog</w:t>
              <w:br/>
              <w:t>Case Studies</w:t>
              <w:br/>
              <w:t>Whitepapers</w:t>
              <w:br/>
              <w:t>Industry Reports</w:t>
              <w:br/>
              <w:t>Use Cases</w:t>
            </w:r>
          </w:p>
        </w:tc>
        <w:tc>
          <w:tcPr>
            <w:tcW w:type="dxa" w:w="2880"/>
          </w:tcPr>
          <w:p>
            <w:r>
              <w:t>Educational content hub for SEO and lead nurturing</w:t>
            </w:r>
          </w:p>
        </w:tc>
      </w:tr>
      <w:tr>
        <w:tc>
          <w:tcPr>
            <w:tcW w:type="dxa" w:w="2880"/>
          </w:tcPr>
          <w:p>
            <w:r>
              <w:t>About</w:t>
            </w:r>
          </w:p>
        </w:tc>
        <w:tc>
          <w:tcPr>
            <w:tcW w:type="dxa" w:w="2880"/>
          </w:tcPr>
          <w:p>
            <w:r>
              <w:t>Company Overview</w:t>
              <w:br/>
              <w:t>Our Team</w:t>
              <w:br/>
              <w:t>Our Mission &amp; Values</w:t>
              <w:br/>
              <w:t>Why CargoClave</w:t>
            </w:r>
          </w:p>
        </w:tc>
        <w:tc>
          <w:tcPr>
            <w:tcW w:type="dxa" w:w="2880"/>
          </w:tcPr>
          <w:p>
            <w:r>
              <w:t>Company credibility and background</w:t>
            </w:r>
          </w:p>
        </w:tc>
      </w:tr>
      <w:tr>
        <w:tc>
          <w:tcPr>
            <w:tcW w:type="dxa" w:w="2880"/>
          </w:tcPr>
          <w:p>
            <w:r>
              <w:t>Contact</w:t>
            </w:r>
          </w:p>
        </w:tc>
        <w:tc>
          <w:tcPr>
            <w:tcW w:type="dxa" w:w="2880"/>
          </w:tcPr>
          <w:p>
            <w:r>
              <w:t>Contact Form</w:t>
              <w:br/>
              <w:t>Request Demo</w:t>
              <w:br/>
              <w:t>Locations</w:t>
            </w:r>
          </w:p>
        </w:tc>
        <w:tc>
          <w:tcPr>
            <w:tcW w:type="dxa" w:w="2880"/>
          </w:tcPr>
          <w:p>
            <w:r>
              <w:t>Lead capture and communication</w:t>
            </w:r>
          </w:p>
        </w:tc>
      </w:tr>
    </w:tbl>
    <w:p/>
    <w:p>
      <w:pPr>
        <w:pStyle w:val="Heading2"/>
      </w:pPr>
      <w:r>
        <w:t>2.2 Complete Site Hierarchy</w:t>
      </w:r>
    </w:p>
    <w:p>
      <w:r>
        <w:t>├── Home</w:t>
      </w:r>
    </w:p>
    <w:p>
      <w:r>
        <w:t>├── Solutions</w:t>
      </w:r>
    </w:p>
    <w:p>
      <w:r>
        <w:t>│   ├── Trade Management System</w:t>
      </w:r>
    </w:p>
    <w:p>
      <w:r>
        <w:t>│   ├── Cargo Operations Management</w:t>
      </w:r>
    </w:p>
    <w:p>
      <w:r>
        <w:t>│   └── Survey Management System</w:t>
      </w:r>
    </w:p>
    <w:p>
      <w:r>
        <w:t>├── Who We Serve</w:t>
      </w:r>
    </w:p>
    <w:p>
      <w:r>
        <w:t>│   ├── Enterprise Operations Teams</w:t>
      </w:r>
    </w:p>
    <w:p>
      <w:r>
        <w:t>│   ├── Freight Forwarders</w:t>
      </w:r>
    </w:p>
    <w:p>
      <w:r>
        <w:t>│   ├── Exporters &amp; Importers</w:t>
      </w:r>
    </w:p>
    <w:p>
      <w:r>
        <w:t>│   ├── Logistics &amp; Transport Operators</w:t>
      </w:r>
    </w:p>
    <w:p>
      <w:r>
        <w:t>│   └── Survey &amp; Inspection Companies</w:t>
      </w:r>
    </w:p>
    <w:p>
      <w:r>
        <w:t>├── Resources</w:t>
      </w:r>
    </w:p>
    <w:p>
      <w:r>
        <w:t>│   ├── Blog (Category Pages)</w:t>
      </w:r>
    </w:p>
    <w:p>
      <w:r>
        <w:t>│   ├── Case Studies</w:t>
      </w:r>
    </w:p>
    <w:p>
      <w:r>
        <w:t>│   ├── Whitepapers</w:t>
      </w:r>
    </w:p>
    <w:p>
      <w:r>
        <w:t>│   ├── Industry Reports</w:t>
      </w:r>
    </w:p>
    <w:p>
      <w:r>
        <w:t>│   └── Use Cases</w:t>
      </w:r>
    </w:p>
    <w:p>
      <w:r>
        <w:t>├── About</w:t>
      </w:r>
    </w:p>
    <w:p>
      <w:r>
        <w:t>│   ├── Company Overview</w:t>
      </w:r>
    </w:p>
    <w:p>
      <w:r>
        <w:t>│   ├── Our Team</w:t>
      </w:r>
    </w:p>
    <w:p>
      <w:r>
        <w:t>│   └── Mission &amp; Values</w:t>
      </w:r>
    </w:p>
    <w:p>
      <w:r>
        <w:t>└── Contact</w:t>
      </w:r>
    </w:p>
    <w:p>
      <w:r>
        <w:t xml:space="preserve">    ├── Contact Form</w:t>
      </w:r>
    </w:p>
    <w:p>
      <w:r>
        <w:t xml:space="preserve">    ├── Request Demo</w:t>
      </w:r>
    </w:p>
    <w:p>
      <w:r>
        <w:t xml:space="preserve">    └── Locations</w:t>
      </w:r>
    </w:p>
    <w:p>
      <w:r>
        <w:br w:type="page"/>
      </w:r>
    </w:p>
    <w:p>
      <w:pPr>
        <w:pStyle w:val="Heading1"/>
      </w:pPr>
      <w:r>
        <w:t>3. Page-by-Page Content Requirements</w:t>
      </w:r>
    </w:p>
    <w:p>
      <w:pPr>
        <w:pStyle w:val="Heading2"/>
      </w:pPr>
      <w:r>
        <w:t>3.1 Home Page</w:t>
      </w:r>
    </w:p>
    <w:p>
      <w:pPr>
        <w:pStyle w:val="Heading3"/>
      </w:pPr>
      <w:r>
        <w:t>3.1.1 Hero Section</w:t>
      </w:r>
    </w:p>
    <w:p>
      <w:pPr>
        <w:pStyle w:val="ListBullet"/>
      </w:pPr>
      <w:r>
        <w:t>Primary Headline: "The Future of Connected Logistics"</w:t>
      </w:r>
    </w:p>
    <w:p>
      <w:pPr>
        <w:pStyle w:val="ListBullet"/>
      </w:pPr>
      <w:r>
        <w:t>Sub-headline: "Your entire logistics network simplified."</w:t>
      </w:r>
    </w:p>
    <w:p>
      <w:pPr>
        <w:pStyle w:val="ListBullet"/>
      </w:pPr>
      <w:r>
        <w:t>Supporting text: Brief explanation of unified control center concept</w:t>
      </w:r>
    </w:p>
    <w:p>
      <w:pPr>
        <w:pStyle w:val="ListBullet"/>
      </w:pPr>
      <w:r>
        <w:t>Primary CTA: "Request a Demo"</w:t>
      </w:r>
    </w:p>
    <w:p>
      <w:pPr>
        <w:pStyle w:val="ListBullet"/>
      </w:pPr>
      <w:r>
        <w:t>Secondary CTA: "Explore Solutions"</w:t>
      </w:r>
    </w:p>
    <w:p>
      <w:pPr>
        <w:pStyle w:val="ListBullet"/>
      </w:pPr>
      <w:r>
        <w:t>Visual: Animated logistics flow visualization showing connected operations</w:t>
      </w:r>
    </w:p>
    <w:p>
      <w:pPr>
        <w:pStyle w:val="ListBullet"/>
      </w:pPr>
      <w:r>
        <w:t>Consider subtle animations showing data flowing between different operational nodes</w:t>
      </w:r>
    </w:p>
    <w:p/>
    <w:p>
      <w:pPr>
        <w:pStyle w:val="Heading3"/>
      </w:pPr>
      <w:r>
        <w:t>3.1.2 Core Problems Section</w:t>
      </w:r>
    </w:p>
    <w:p>
      <w:pPr>
        <w:pStyle w:val="ListBullet"/>
      </w:pPr>
      <w:r>
        <w:t>Title: "Problems We Solve"</w:t>
      </w:r>
    </w:p>
    <w:p>
      <w:pPr>
        <w:pStyle w:val="ListBullet"/>
      </w:pPr>
      <w:r>
        <w:t>Four problem cards with icons:</w:t>
      </w:r>
    </w:p>
    <w:p>
      <w:pPr>
        <w:pStyle w:val="ListBullet"/>
      </w:pPr>
      <w:r>
        <w:t xml:space="preserve">  • Disconnected Systems, Fragmented Workflows</w:t>
      </w:r>
    </w:p>
    <w:p>
      <w:pPr>
        <w:pStyle w:val="ListBullet"/>
      </w:pPr>
      <w:r>
        <w:t xml:space="preserve">  • Manual Processes, Paper-Driven Execution</w:t>
      </w:r>
    </w:p>
    <w:p>
      <w:pPr>
        <w:pStyle w:val="ListBullet"/>
      </w:pPr>
      <w:r>
        <w:t xml:space="preserve">  • Limited Real-Time Visibility, Delayed Decisions</w:t>
      </w:r>
    </w:p>
    <w:p>
      <w:pPr>
        <w:pStyle w:val="ListBullet"/>
      </w:pPr>
      <w:r>
        <w:t xml:space="preserve">  • Weak Accountability, Insufficient Audit Trails</w:t>
      </w:r>
    </w:p>
    <w:p>
      <w:pPr>
        <w:pStyle w:val="ListBullet"/>
      </w:pPr>
      <w:r>
        <w:t>Visual design: Before/After comparison or problem → solution flow</w:t>
      </w:r>
    </w:p>
    <w:p>
      <w:pPr>
        <w:pStyle w:val="ListBullet"/>
      </w:pPr>
      <w:r>
        <w:t>Each problem should be concise (2-3 sentences) explaining the pain point</w:t>
      </w:r>
    </w:p>
    <w:p/>
    <w:p>
      <w:pPr>
        <w:pStyle w:val="Heading3"/>
      </w:pPr>
      <w:r>
        <w:t>3.1.3 How CargoClave Solves It Section</w:t>
      </w:r>
    </w:p>
    <w:p>
      <w:pPr>
        <w:pStyle w:val="ListBullet"/>
      </w:pPr>
      <w:r>
        <w:t>Title: "How CargoClave Solves Core Logistics Problems"</w:t>
      </w:r>
    </w:p>
    <w:p>
      <w:pPr>
        <w:pStyle w:val="ListBullet"/>
      </w:pPr>
      <w:r>
        <w:t>Six solution pillars with icons:</w:t>
      </w:r>
    </w:p>
    <w:p>
      <w:pPr>
        <w:pStyle w:val="ListBullet"/>
      </w:pPr>
      <w:r>
        <w:t xml:space="preserve">  • Unified platform for shipments, documents, and workflows</w:t>
      </w:r>
    </w:p>
    <w:p>
      <w:pPr>
        <w:pStyle w:val="ListBullet"/>
      </w:pPr>
      <w:r>
        <w:t xml:space="preserve">  • Centralized data creating a single source of truth</w:t>
      </w:r>
    </w:p>
    <w:p>
      <w:pPr>
        <w:pStyle w:val="ListBullet"/>
      </w:pPr>
      <w:r>
        <w:t xml:space="preserve">  • Real-time tracking with live operational updates</w:t>
      </w:r>
    </w:p>
    <w:p>
      <w:pPr>
        <w:pStyle w:val="ListBullet"/>
      </w:pPr>
      <w:r>
        <w:t xml:space="preserve">  • Seamless field-to-office data flow</w:t>
      </w:r>
    </w:p>
    <w:p>
      <w:pPr>
        <w:pStyle w:val="ListBullet"/>
      </w:pPr>
      <w:r>
        <w:t xml:space="preserve">  • End-to-end digitization of logistics workflows</w:t>
      </w:r>
    </w:p>
    <w:p>
      <w:pPr>
        <w:pStyle w:val="ListBullet"/>
      </w:pPr>
      <w:r>
        <w:t xml:space="preserve">  • Automation with actionable analytics</w:t>
      </w:r>
    </w:p>
    <w:p>
      <w:pPr>
        <w:pStyle w:val="ListBullet"/>
      </w:pPr>
      <w:r>
        <w:t>Visual: Interactive diagram showing data flow or unified platform architecture</w:t>
      </w:r>
    </w:p>
    <w:p/>
    <w:p>
      <w:pPr>
        <w:pStyle w:val="Heading3"/>
      </w:pPr>
      <w:r>
        <w:t>3.1.4 Platform Modules Overview</w:t>
      </w:r>
    </w:p>
    <w:p>
      <w:pPr>
        <w:pStyle w:val="ListBullet"/>
      </w:pPr>
      <w:r>
        <w:t>Title: "Platform Modules"</w:t>
      </w:r>
    </w:p>
    <w:p>
      <w:pPr>
        <w:pStyle w:val="ListBullet"/>
      </w:pPr>
      <w:r>
        <w:t>Three solution cards with clear differentiation:</w:t>
      </w:r>
    </w:p>
    <w:p>
      <w:pPr>
        <w:pStyle w:val="ListBullet"/>
      </w:pPr>
    </w:p>
    <w:p>
      <w:pPr>
        <w:pStyle w:val="ListBullet"/>
      </w:pPr>
      <w:r>
        <w:t>Card 1: Trade Management System</w:t>
      </w:r>
    </w:p>
    <w:p>
      <w:pPr>
        <w:pStyle w:val="ListBullet"/>
      </w:pPr>
      <w:r>
        <w:t xml:space="preserve">  • Tagline: "Digitizing Shipments. Delivering Visibility."</w:t>
      </w:r>
    </w:p>
    <w:p>
      <w:pPr>
        <w:pStyle w:val="ListBullet"/>
      </w:pPr>
      <w:r>
        <w:t xml:space="preserve">  • Brief: Centralizes booking, shipment tracking, carrier management, and documentation for freight forwarders</w:t>
      </w:r>
    </w:p>
    <w:p>
      <w:pPr>
        <w:pStyle w:val="ListBullet"/>
      </w:pPr>
      <w:r>
        <w:t xml:space="preserve">  • Icon: Ship/container visual</w:t>
      </w:r>
    </w:p>
    <w:p>
      <w:pPr>
        <w:pStyle w:val="ListBullet"/>
      </w:pPr>
      <w:r>
        <w:t xml:space="preserve">  • CTA: "Learn More"</w:t>
      </w:r>
    </w:p>
    <w:p>
      <w:pPr>
        <w:pStyle w:val="ListBullet"/>
      </w:pPr>
    </w:p>
    <w:p>
      <w:pPr>
        <w:pStyle w:val="ListBullet"/>
      </w:pPr>
      <w:r>
        <w:t>Card 2: Cargo Operations Management</w:t>
      </w:r>
    </w:p>
    <w:p>
      <w:pPr>
        <w:pStyle w:val="ListBullet"/>
      </w:pPr>
      <w:r>
        <w:t xml:space="preserve">  • Tagline: "Manage, track and optimize your cargo operations in real time"</w:t>
      </w:r>
    </w:p>
    <w:p>
      <w:pPr>
        <w:pStyle w:val="ListBullet"/>
      </w:pPr>
      <w:r>
        <w:t xml:space="preserve">  • Brief: Digitizes cargo handling and movement tracking with GPS-enabled real-time visibility</w:t>
      </w:r>
    </w:p>
    <w:p>
      <w:pPr>
        <w:pStyle w:val="ListBullet"/>
      </w:pPr>
      <w:r>
        <w:t xml:space="preserve">  • Icon: Truck/fleet visual</w:t>
      </w:r>
    </w:p>
    <w:p>
      <w:pPr>
        <w:pStyle w:val="ListBullet"/>
      </w:pPr>
      <w:r>
        <w:t xml:space="preserve">  • CTA: "Learn More"</w:t>
      </w:r>
    </w:p>
    <w:p>
      <w:pPr>
        <w:pStyle w:val="ListBullet"/>
      </w:pPr>
    </w:p>
    <w:p>
      <w:pPr>
        <w:pStyle w:val="ListBullet"/>
      </w:pPr>
      <w:r>
        <w:t>Card 3: Survey Management System</w:t>
      </w:r>
    </w:p>
    <w:p>
      <w:pPr>
        <w:pStyle w:val="ListBullet"/>
      </w:pPr>
      <w:r>
        <w:t xml:space="preserve">  • Tagline: "A dedicated system for managing container inspections"</w:t>
      </w:r>
    </w:p>
    <w:p>
      <w:pPr>
        <w:pStyle w:val="ListBullet"/>
      </w:pPr>
      <w:r>
        <w:t xml:space="preserve">  • Brief: Streamlines inspection scheduling, field reporting, and compliance documentation</w:t>
      </w:r>
    </w:p>
    <w:p>
      <w:pPr>
        <w:pStyle w:val="ListBullet"/>
      </w:pPr>
      <w:r>
        <w:t xml:space="preserve">  • Icon: Checklist/inspection visual</w:t>
      </w:r>
    </w:p>
    <w:p>
      <w:pPr>
        <w:pStyle w:val="ListBullet"/>
      </w:pPr>
      <w:r>
        <w:t xml:space="preserve">  • CTA: "Learn More"</w:t>
      </w:r>
    </w:p>
    <w:p>
      <w:pPr>
        <w:pStyle w:val="ListBullet"/>
      </w:pPr>
    </w:p>
    <w:p>
      <w:pPr>
        <w:pStyle w:val="ListBullet"/>
      </w:pPr>
      <w:r>
        <w:t>Design: Interactive hover effects, modern card-based layout</w:t>
      </w:r>
    </w:p>
    <w:p/>
    <w:p>
      <w:pPr>
        <w:pStyle w:val="Heading3"/>
      </w:pPr>
      <w:r>
        <w:t>3.1.5 Who We Serve Section</w:t>
      </w:r>
    </w:p>
    <w:p>
      <w:pPr>
        <w:pStyle w:val="ListBullet"/>
      </w:pPr>
      <w:r>
        <w:t>Title: "Who CargoClave Is Built For"</w:t>
      </w:r>
    </w:p>
    <w:p>
      <w:pPr>
        <w:pStyle w:val="ListBullet"/>
      </w:pPr>
      <w:r>
        <w:t>Five stakeholder cards with professional icons:</w:t>
      </w:r>
    </w:p>
    <w:p>
      <w:pPr>
        <w:pStyle w:val="ListBullet"/>
      </w:pPr>
      <w:r>
        <w:t xml:space="preserve">  • Enterprise Operations Teams</w:t>
      </w:r>
    </w:p>
    <w:p>
      <w:pPr>
        <w:pStyle w:val="ListBullet"/>
      </w:pPr>
      <w:r>
        <w:t xml:space="preserve">  • Freight Forwarders</w:t>
      </w:r>
    </w:p>
    <w:p>
      <w:pPr>
        <w:pStyle w:val="ListBullet"/>
      </w:pPr>
      <w:r>
        <w:t xml:space="preserve">  • Exporters &amp; Importers</w:t>
      </w:r>
    </w:p>
    <w:p>
      <w:pPr>
        <w:pStyle w:val="ListBullet"/>
      </w:pPr>
      <w:r>
        <w:t xml:space="preserve">  • Logistics &amp; Transport Operators</w:t>
      </w:r>
    </w:p>
    <w:p>
      <w:pPr>
        <w:pStyle w:val="ListBullet"/>
      </w:pPr>
      <w:r>
        <w:t xml:space="preserve">  • Survey &amp; Inspection Companies</w:t>
      </w:r>
    </w:p>
    <w:p>
      <w:pPr>
        <w:pStyle w:val="ListBullet"/>
      </w:pPr>
      <w:r>
        <w:t>Each card: Icon, stakeholder name, 1-sentence description of their role</w:t>
      </w:r>
    </w:p>
    <w:p>
      <w:pPr>
        <w:pStyle w:val="ListBullet"/>
      </w:pPr>
      <w:r>
        <w:t>Links to stakeholder-specific pages</w:t>
      </w:r>
    </w:p>
    <w:p>
      <w:pPr>
        <w:pStyle w:val="ListBullet"/>
      </w:pPr>
      <w:r>
        <w:t>Grid layout: 2-3 columns depending on viewport</w:t>
      </w:r>
    </w:p>
    <w:p/>
    <w:p>
      <w:pPr>
        <w:pStyle w:val="Heading3"/>
      </w:pPr>
      <w:r>
        <w:t>3.1.6 Platform Advantages Section</w:t>
      </w:r>
    </w:p>
    <w:p>
      <w:pPr>
        <w:pStyle w:val="ListBullet"/>
      </w:pPr>
      <w:r>
        <w:t>Title: "Built for Today — Ready for What's Next"</w:t>
      </w:r>
    </w:p>
    <w:p>
      <w:pPr>
        <w:pStyle w:val="ListBullet"/>
      </w:pPr>
      <w:r>
        <w:t>Four key differentiators in a grid:</w:t>
      </w:r>
    </w:p>
    <w:p>
      <w:pPr>
        <w:pStyle w:val="ListBullet"/>
      </w:pPr>
      <w:r>
        <w:t xml:space="preserve">  • Scalable: Transforms logistics workflows into continuously optimized execution cycle</w:t>
      </w:r>
    </w:p>
    <w:p>
      <w:pPr>
        <w:pStyle w:val="ListBullet"/>
      </w:pPr>
      <w:r>
        <w:t xml:space="preserve">  • Secure: Role-based access control and enterprise-grade encryption</w:t>
      </w:r>
    </w:p>
    <w:p>
      <w:pPr>
        <w:pStyle w:val="ListBullet"/>
      </w:pPr>
      <w:r>
        <w:t xml:space="preserve">  • Seamless Integration: Connects with existing systems through APIs</w:t>
      </w:r>
    </w:p>
    <w:p>
      <w:pPr>
        <w:pStyle w:val="ListBullet"/>
      </w:pPr>
      <w:r>
        <w:t xml:space="preserve">  • Operational Reliability: Consistent performance and uptime</w:t>
      </w:r>
    </w:p>
    <w:p>
      <w:pPr>
        <w:pStyle w:val="ListBullet"/>
      </w:pPr>
      <w:r>
        <w:t>Icons and brief descriptions for each</w:t>
      </w:r>
    </w:p>
    <w:p>
      <w:pPr>
        <w:pStyle w:val="ListBullet"/>
      </w:pPr>
      <w:r>
        <w:t>Professional color scheme matching brand identity</w:t>
      </w:r>
    </w:p>
    <w:p/>
    <w:p>
      <w:pPr>
        <w:pStyle w:val="Heading3"/>
      </w:pPr>
      <w:r>
        <w:t>3.1.7 Trust Signals &amp; Social Proof</w:t>
      </w:r>
    </w:p>
    <w:p>
      <w:pPr>
        <w:pStyle w:val="ListBullet"/>
      </w:pPr>
      <w:r>
        <w:t>Client logos (when available)</w:t>
      </w:r>
    </w:p>
    <w:p>
      <w:pPr>
        <w:pStyle w:val="ListBullet"/>
      </w:pPr>
      <w:r>
        <w:t>Industry certifications and partnerships</w:t>
      </w:r>
    </w:p>
    <w:p>
      <w:pPr>
        <w:pStyle w:val="ListBullet"/>
      </w:pPr>
      <w:r>
        <w:t>Key metrics/statistics (if available):</w:t>
      </w:r>
    </w:p>
    <w:p>
      <w:pPr>
        <w:pStyle w:val="ListBullet"/>
      </w:pPr>
      <w:r>
        <w:t xml:space="preserve">  • Number of clients served</w:t>
      </w:r>
    </w:p>
    <w:p>
      <w:pPr>
        <w:pStyle w:val="ListBullet"/>
      </w:pPr>
      <w:r>
        <w:t xml:space="preserve">  • Shipments processed</w:t>
      </w:r>
    </w:p>
    <w:p>
      <w:pPr>
        <w:pStyle w:val="ListBullet"/>
      </w:pPr>
      <w:r>
        <w:t xml:space="preserve">  • Countries covered</w:t>
      </w:r>
    </w:p>
    <w:p>
      <w:pPr>
        <w:pStyle w:val="ListBullet"/>
      </w:pPr>
      <w:r>
        <w:t xml:space="preserve">  • Cost savings delivered</w:t>
      </w:r>
    </w:p>
    <w:p>
      <w:pPr>
        <w:pStyle w:val="ListBullet"/>
      </w:pPr>
      <w:r>
        <w:t>Testimonial section (2-3 testimonials with stakeholder type)</w:t>
      </w:r>
    </w:p>
    <w:p>
      <w:pPr>
        <w:pStyle w:val="ListBullet"/>
      </w:pPr>
      <w:r>
        <w:t>Awards and recognitions</w:t>
      </w:r>
    </w:p>
    <w:p/>
    <w:p>
      <w:pPr>
        <w:pStyle w:val="Heading3"/>
      </w:pPr>
      <w:r>
        <w:t>3.1.8 Final CTA Section</w:t>
      </w:r>
    </w:p>
    <w:p>
      <w:pPr>
        <w:pStyle w:val="ListBullet"/>
      </w:pPr>
      <w:r>
        <w:t>Headline: "Ready to Transform Your Logistics with Us?"</w:t>
      </w:r>
    </w:p>
    <w:p>
      <w:pPr>
        <w:pStyle w:val="ListBullet"/>
      </w:pPr>
      <w:r>
        <w:t>Supporting text: "If improving visibility, control, and execution across logistics operations is a priority, we'd be happy to explore how this approach fits your needs."</w:t>
      </w:r>
    </w:p>
    <w:p>
      <w:pPr>
        <w:pStyle w:val="ListBullet"/>
      </w:pPr>
      <w:r>
        <w:t>Contact email: reachus@cargoclave.com</w:t>
      </w:r>
    </w:p>
    <w:p>
      <w:pPr>
        <w:pStyle w:val="ListBullet"/>
      </w:pPr>
      <w:r>
        <w:t>Primary CTA: "Request a Demo"</w:t>
      </w:r>
    </w:p>
    <w:p>
      <w:pPr>
        <w:pStyle w:val="ListBullet"/>
      </w:pPr>
      <w:r>
        <w:t>Secondary CTA: "Contact Us"</w:t>
      </w:r>
    </w:p>
    <w:p>
      <w:pPr>
        <w:pStyle w:val="ListBullet"/>
      </w:pPr>
      <w:r>
        <w:t>Clean, professional design with engaging background</w:t>
      </w:r>
    </w:p>
    <w:p>
      <w:r>
        <w:br w:type="page"/>
      </w:r>
    </w:p>
    <w:p>
      <w:pPr>
        <w:pStyle w:val="Heading2"/>
      </w:pPr>
      <w:r>
        <w:t>3.2 Trade Management System Page</w:t>
      </w:r>
    </w:p>
    <w:p>
      <w:r>
        <w:rPr>
          <w:b/>
        </w:rPr>
        <w:t xml:space="preserve">Overview: </w:t>
      </w:r>
      <w:r>
        <w:t>Transform trade operations with a comprehensive digital solution designed specifically for logistics professionals in the shipping and supply chain industry.</w:t>
      </w:r>
    </w:p>
    <w:p/>
    <w:p>
      <w:pPr>
        <w:pStyle w:val="Heading3"/>
      </w:pPr>
      <w:r>
        <w:t>3.2.1 Hero Section</w:t>
      </w:r>
    </w:p>
    <w:p>
      <w:pPr>
        <w:pStyle w:val="ListBullet"/>
      </w:pPr>
      <w:r>
        <w:t>H1: "Trade Management System"</w:t>
      </w:r>
    </w:p>
    <w:p>
      <w:pPr>
        <w:pStyle w:val="ListBullet"/>
      </w:pPr>
      <w:r>
        <w:t>Tagline: "Digitizing Shipments. Delivering Visibility."</w:t>
      </w:r>
    </w:p>
    <w:p>
      <w:pPr>
        <w:pStyle w:val="ListBullet"/>
      </w:pPr>
      <w:r>
        <w:t>Brief description: Comprehensive digital solution for trade operations</w:t>
      </w:r>
    </w:p>
    <w:p>
      <w:pPr>
        <w:pStyle w:val="ListBullet"/>
      </w:pPr>
      <w:r>
        <w:t>Primary CTA: "Request Demo"</w:t>
      </w:r>
    </w:p>
    <w:p>
      <w:pPr>
        <w:pStyle w:val="ListBullet"/>
      </w:pPr>
      <w:r>
        <w:t>Secondary CTA: "Download Brochure"</w:t>
      </w:r>
    </w:p>
    <w:p>
      <w:pPr>
        <w:pStyle w:val="ListBullet"/>
      </w:pPr>
      <w:r>
        <w:t>Hero image: Dashboard preview or logistics visualization</w:t>
      </w:r>
    </w:p>
    <w:p/>
    <w:p>
      <w:pPr>
        <w:pStyle w:val="Heading3"/>
      </w:pPr>
      <w:r>
        <w:t>3.2.2 Challenges Section</w:t>
      </w:r>
    </w:p>
    <w:p>
      <w:pPr>
        <w:pStyle w:val="ListBullet"/>
      </w:pPr>
      <w:r>
        <w:t>Title: "Challenges in Freight Operations Today"</w:t>
      </w:r>
    </w:p>
    <w:p>
      <w:pPr>
        <w:pStyle w:val="ListBullet"/>
      </w:pPr>
      <w:r>
        <w:t>Four key challenges with icons:</w:t>
      </w:r>
    </w:p>
    <w:p>
      <w:pPr>
        <w:pStyle w:val="ListBullet"/>
      </w:pPr>
      <w:r>
        <w:t xml:space="preserve">  • Limited Visibility: No real-time tracking of milestones leading to reactive problem-solving</w:t>
      </w:r>
    </w:p>
    <w:p>
      <w:pPr>
        <w:pStyle w:val="ListBullet"/>
      </w:pPr>
      <w:r>
        <w:t xml:space="preserve">  • Financial Inaccuracies: Error-prone cost calculations resulting in revenue leakage and billing disputes</w:t>
      </w:r>
    </w:p>
    <w:p>
      <w:pPr>
        <w:pStyle w:val="ListBullet"/>
      </w:pPr>
      <w:r>
        <w:t xml:space="preserve">  • Manual Processes: Disconnected spreadsheets and workflows causing delays</w:t>
      </w:r>
    </w:p>
    <w:p>
      <w:pPr>
        <w:pStyle w:val="ListBullet"/>
      </w:pPr>
      <w:r>
        <w:t xml:space="preserve">  • Document Chaos: Inefficient document management creating compliance risks</w:t>
      </w:r>
    </w:p>
    <w:p>
      <w:pPr>
        <w:pStyle w:val="ListBullet"/>
      </w:pPr>
      <w:r>
        <w:t>Each challenge: Icon, title, 1-2 sentence description</w:t>
      </w:r>
    </w:p>
    <w:p>
      <w:pPr>
        <w:pStyle w:val="ListBullet"/>
      </w:pPr>
      <w:r>
        <w:t>Empathetic tone that resonates with target audience pain points</w:t>
      </w:r>
    </w:p>
    <w:p/>
    <w:p>
      <w:pPr>
        <w:pStyle w:val="Heading3"/>
      </w:pPr>
      <w:r>
        <w:t>3.2.3 How It Works Section</w:t>
      </w:r>
    </w:p>
    <w:p>
      <w:pPr>
        <w:pStyle w:val="ListBullet"/>
      </w:pPr>
      <w:r>
        <w:t>Title: "How Trade Operations Come Together"</w:t>
      </w:r>
    </w:p>
    <w:p>
      <w:pPr>
        <w:pStyle w:val="ListBullet"/>
      </w:pPr>
      <w:r>
        <w:t>Subtitle: "A structured flow that brings clarity, control, and confidence to trade execution"</w:t>
      </w:r>
    </w:p>
    <w:p>
      <w:pPr>
        <w:pStyle w:val="ListBullet"/>
      </w:pPr>
      <w:r>
        <w:t>Five-step process (numbered):</w:t>
      </w:r>
    </w:p>
    <w:p>
      <w:pPr>
        <w:pStyle w:val="ListBullet"/>
      </w:pPr>
    </w:p>
    <w:p>
      <w:pPr>
        <w:pStyle w:val="ListBullet"/>
      </w:pPr>
      <w:r>
        <w:t>01. Centralize the Work</w:t>
      </w:r>
    </w:p>
    <w:p>
      <w:pPr>
        <w:pStyle w:val="ListBullet"/>
      </w:pPr>
      <w:r>
        <w:t xml:space="preserve">  • Bring all shipments into one place for unified planning and tracking</w:t>
      </w:r>
    </w:p>
    <w:p>
      <w:pPr>
        <w:pStyle w:val="ListBullet"/>
      </w:pPr>
      <w:r>
        <w:t xml:space="preserve">  • Eliminate switching between tools or spreadsheets</w:t>
      </w:r>
    </w:p>
    <w:p>
      <w:pPr>
        <w:pStyle w:val="ListBullet"/>
      </w:pPr>
    </w:p>
    <w:p>
      <w:pPr>
        <w:pStyle w:val="ListBullet"/>
      </w:pPr>
      <w:r>
        <w:t>02. Bring Financial Clarity</w:t>
      </w:r>
    </w:p>
    <w:p>
      <w:pPr>
        <w:pStyle w:val="ListBullet"/>
      </w:pPr>
      <w:r>
        <w:t xml:space="preserve">  • Ensure costs are captured accurately and validated early</w:t>
      </w:r>
    </w:p>
    <w:p>
      <w:pPr>
        <w:pStyle w:val="ListBullet"/>
      </w:pPr>
      <w:r>
        <w:t xml:space="preserve">  • Reduce disputes, surprises, and revenue leakage</w:t>
      </w:r>
    </w:p>
    <w:p>
      <w:pPr>
        <w:pStyle w:val="ListBullet"/>
      </w:pPr>
    </w:p>
    <w:p>
      <w:pPr>
        <w:pStyle w:val="ListBullet"/>
      </w:pPr>
      <w:r>
        <w:t>03. Track Progress in Real Time</w:t>
      </w:r>
    </w:p>
    <w:p>
      <w:pPr>
        <w:pStyle w:val="ListBullet"/>
      </w:pPr>
      <w:r>
        <w:t xml:space="preserve">  • Follow each shipment through clear execution stages</w:t>
      </w:r>
    </w:p>
    <w:p>
      <w:pPr>
        <w:pStyle w:val="ListBullet"/>
      </w:pPr>
      <w:r>
        <w:t xml:space="preserve">  • Enable teams to act early instead of reacting late</w:t>
      </w:r>
    </w:p>
    <w:p>
      <w:pPr>
        <w:pStyle w:val="ListBullet"/>
      </w:pPr>
    </w:p>
    <w:p>
      <w:pPr>
        <w:pStyle w:val="ListBullet"/>
      </w:pPr>
      <w:r>
        <w:t>04. Stay Document-Ready</w:t>
      </w:r>
    </w:p>
    <w:p>
      <w:pPr>
        <w:pStyle w:val="ListBullet"/>
      </w:pPr>
      <w:r>
        <w:t xml:space="preserve">  • Keep all freight documents organized, versioned, and accessible</w:t>
      </w:r>
    </w:p>
    <w:p>
      <w:pPr>
        <w:pStyle w:val="ListBullet"/>
      </w:pPr>
      <w:r>
        <w:t xml:space="preserve">  • Simplify audits, compliance, and sharing</w:t>
      </w:r>
    </w:p>
    <w:p>
      <w:pPr>
        <w:pStyle w:val="ListBullet"/>
      </w:pPr>
    </w:p>
    <w:p>
      <w:pPr>
        <w:pStyle w:val="ListBullet"/>
      </w:pPr>
      <w:r>
        <w:t>05. Make Better Decisions</w:t>
      </w:r>
    </w:p>
    <w:p>
      <w:pPr>
        <w:pStyle w:val="ListBullet"/>
      </w:pPr>
      <w:r>
        <w:t xml:space="preserve">  • Use operational and financial visibility to spot issues early</w:t>
      </w:r>
    </w:p>
    <w:p>
      <w:pPr>
        <w:pStyle w:val="ListBullet"/>
      </w:pPr>
      <w:r>
        <w:t xml:space="preserve">  • Continuously improve freight execution</w:t>
      </w:r>
    </w:p>
    <w:p>
      <w:pPr>
        <w:pStyle w:val="ListBullet"/>
      </w:pPr>
    </w:p>
    <w:p>
      <w:pPr>
        <w:pStyle w:val="ListBullet"/>
      </w:pPr>
      <w:r>
        <w:t>Visual: Step-by-step diagram or animation showing workflow progression</w:t>
      </w:r>
    </w:p>
    <w:p/>
    <w:p>
      <w:pPr>
        <w:pStyle w:val="Heading3"/>
      </w:pPr>
      <w:r>
        <w:t>3.2.4 Expected Impact Section</w:t>
      </w:r>
    </w:p>
    <w:p>
      <w:pPr>
        <w:pStyle w:val="ListBullet"/>
      </w:pPr>
      <w:r>
        <w:t>Title: "Impact You Can Expect"</w:t>
      </w:r>
    </w:p>
    <w:p>
      <w:pPr>
        <w:pStyle w:val="ListBullet"/>
      </w:pPr>
      <w:r>
        <w:t>Four measurable outcomes with data:</w:t>
      </w:r>
    </w:p>
    <w:p>
      <w:pPr>
        <w:pStyle w:val="ListBullet"/>
      </w:pPr>
    </w:p>
    <w:p>
      <w:pPr>
        <w:pStyle w:val="ListBullet"/>
      </w:pPr>
      <w:r>
        <w:t>• 35% Faster Operations</w:t>
      </w:r>
    </w:p>
    <w:p>
      <w:pPr>
        <w:pStyle w:val="ListBullet"/>
      </w:pPr>
      <w:r>
        <w:t xml:space="preserve">  Reduce processing time through end-to-end digitization and workflow automation</w:t>
      </w:r>
    </w:p>
    <w:p>
      <w:pPr>
        <w:pStyle w:val="ListBullet"/>
      </w:pPr>
    </w:p>
    <w:p>
      <w:pPr>
        <w:pStyle w:val="ListBullet"/>
      </w:pPr>
      <w:r>
        <w:t>• 27% Better Coordination</w:t>
      </w:r>
    </w:p>
    <w:p>
      <w:pPr>
        <w:pStyle w:val="ListBullet"/>
      </w:pPr>
      <w:r>
        <w:t xml:space="preserve">  Keep planning, execution, and documentation aligned within a single operational flow</w:t>
      </w:r>
    </w:p>
    <w:p>
      <w:pPr>
        <w:pStyle w:val="ListBullet"/>
      </w:pPr>
    </w:p>
    <w:p>
      <w:pPr>
        <w:pStyle w:val="ListBullet"/>
      </w:pPr>
      <w:r>
        <w:t>• 100% Shipment Visibility</w:t>
      </w:r>
    </w:p>
    <w:p>
      <w:pPr>
        <w:pStyle w:val="ListBullet"/>
      </w:pPr>
      <w:r>
        <w:t xml:space="preserve">  Gain complete transparency from booking to delivery with real-time status updates</w:t>
      </w:r>
    </w:p>
    <w:p>
      <w:pPr>
        <w:pStyle w:val="ListBullet"/>
      </w:pPr>
    </w:p>
    <w:p>
      <w:pPr>
        <w:pStyle w:val="ListBullet"/>
      </w:pPr>
      <w:r>
        <w:t>• 24/7 Compliance Readiness</w:t>
      </w:r>
    </w:p>
    <w:p>
      <w:pPr>
        <w:pStyle w:val="ListBullet"/>
      </w:pPr>
      <w:r>
        <w:t xml:space="preserve">  Maintain audit-ready records with comprehensive document trails and role-based access</w:t>
      </w:r>
    </w:p>
    <w:p>
      <w:pPr>
        <w:pStyle w:val="ListBullet"/>
      </w:pPr>
    </w:p>
    <w:p>
      <w:pPr>
        <w:pStyle w:val="ListBullet"/>
      </w:pPr>
      <w:r>
        <w:t>Visual: Animated counters or stat cards with icons</w:t>
      </w:r>
    </w:p>
    <w:p/>
    <w:p>
      <w:pPr>
        <w:pStyle w:val="Heading3"/>
      </w:pPr>
      <w:r>
        <w:t>3.2.5 Dashboard Previews Section</w:t>
      </w:r>
    </w:p>
    <w:p>
      <w:pPr>
        <w:pStyle w:val="ListBullet"/>
      </w:pPr>
      <w:r>
        <w:t>Title: "Actionable Insights at a Glance"</w:t>
      </w:r>
    </w:p>
    <w:p>
      <w:pPr>
        <w:pStyle w:val="ListBullet"/>
      </w:pPr>
      <w:r>
        <w:t>Two dashboard types with screenshots/mockups:</w:t>
      </w:r>
    </w:p>
    <w:p>
      <w:pPr>
        <w:pStyle w:val="ListBullet"/>
      </w:pPr>
    </w:p>
    <w:p>
      <w:pPr>
        <w:pStyle w:val="ListBullet"/>
      </w:pPr>
      <w:r>
        <w:t>Operational Dashboard:</w:t>
      </w:r>
    </w:p>
    <w:p>
      <w:pPr>
        <w:pStyle w:val="ListBullet"/>
      </w:pPr>
      <w:r>
        <w:t xml:space="preserve">  • Real-time KPI tracking and performance metrics</w:t>
      </w:r>
    </w:p>
    <w:p>
      <w:pPr>
        <w:pStyle w:val="ListBullet"/>
      </w:pPr>
      <w:r>
        <w:t xml:space="preserve">  • Status-based shipment distribution charts</w:t>
      </w:r>
    </w:p>
    <w:p>
      <w:pPr>
        <w:pStyle w:val="ListBullet"/>
      </w:pPr>
      <w:r>
        <w:t xml:space="preserve">  • Milestone completion analytics</w:t>
      </w:r>
    </w:p>
    <w:p>
      <w:pPr>
        <w:pStyle w:val="ListBullet"/>
      </w:pPr>
      <w:r>
        <w:t xml:space="preserve">  • Critical alerts and exceptions panel</w:t>
      </w:r>
    </w:p>
    <w:p>
      <w:pPr>
        <w:pStyle w:val="ListBullet"/>
      </w:pPr>
    </w:p>
    <w:p>
      <w:pPr>
        <w:pStyle w:val="ListBullet"/>
      </w:pPr>
      <w:r>
        <w:t>Financial Dashboard:</w:t>
      </w:r>
    </w:p>
    <w:p>
      <w:pPr>
        <w:pStyle w:val="ListBullet"/>
      </w:pPr>
      <w:r>
        <w:t xml:space="preserve">  • Cost analysis by shipment type and route</w:t>
      </w:r>
    </w:p>
    <w:p>
      <w:pPr>
        <w:pStyle w:val="ListBullet"/>
      </w:pPr>
      <w:r>
        <w:t xml:space="preserve">  • Invoice comparison and variance reports</w:t>
      </w:r>
    </w:p>
    <w:p>
      <w:pPr>
        <w:pStyle w:val="ListBullet"/>
      </w:pPr>
      <w:r>
        <w:t xml:space="preserve">  • Profitability tracking by customer and service</w:t>
      </w:r>
    </w:p>
    <w:p>
      <w:pPr>
        <w:pStyle w:val="ListBullet"/>
      </w:pPr>
      <w:r>
        <w:t xml:space="preserve">  • Budget vs actual expense monitoring</w:t>
      </w:r>
    </w:p>
    <w:p>
      <w:pPr>
        <w:pStyle w:val="ListBullet"/>
      </w:pPr>
    </w:p>
    <w:p>
      <w:pPr>
        <w:pStyle w:val="ListBullet"/>
      </w:pPr>
      <w:r>
        <w:t>Include actual dashboard screenshots or high-fidelity mockups</w:t>
      </w:r>
    </w:p>
    <w:p/>
    <w:p>
      <w:pPr>
        <w:pStyle w:val="Heading3"/>
      </w:pPr>
      <w:r>
        <w:t>3.2.6 Who Can Benefit Section</w:t>
      </w:r>
    </w:p>
    <w:p>
      <w:pPr>
        <w:pStyle w:val="ListBullet"/>
      </w:pPr>
      <w:r>
        <w:t>Title: "Who Can Benefit"</w:t>
      </w:r>
    </w:p>
    <w:p>
      <w:pPr>
        <w:pStyle w:val="ListBullet"/>
      </w:pPr>
      <w:r>
        <w:t>Four stakeholder types in card format:</w:t>
      </w:r>
    </w:p>
    <w:p>
      <w:pPr>
        <w:pStyle w:val="ListBullet"/>
      </w:pPr>
    </w:p>
    <w:p>
      <w:pPr>
        <w:pStyle w:val="ListBullet"/>
      </w:pPr>
      <w:r>
        <w:t>• Freight Forwarders</w:t>
      </w:r>
    </w:p>
    <w:p>
      <w:pPr>
        <w:pStyle w:val="ListBullet"/>
      </w:pPr>
      <w:r>
        <w:t xml:space="preserve">  Manage multiple shipments across carriers with improved coordination and client visibility</w:t>
      </w:r>
    </w:p>
    <w:p>
      <w:pPr>
        <w:pStyle w:val="ListBullet"/>
      </w:pPr>
    </w:p>
    <w:p>
      <w:pPr>
        <w:pStyle w:val="ListBullet"/>
      </w:pPr>
      <w:r>
        <w:t>• Logistics Providers</w:t>
      </w:r>
    </w:p>
    <w:p>
      <w:pPr>
        <w:pStyle w:val="ListBullet"/>
      </w:pPr>
      <w:r>
        <w:t xml:space="preserve">  Enhance service offerings with digital capabilities and operational efficiency</w:t>
      </w:r>
    </w:p>
    <w:p>
      <w:pPr>
        <w:pStyle w:val="ListBullet"/>
      </w:pPr>
    </w:p>
    <w:p>
      <w:pPr>
        <w:pStyle w:val="ListBullet"/>
      </w:pPr>
      <w:r>
        <w:t>• Exporters &amp; Importers</w:t>
      </w:r>
    </w:p>
    <w:p>
      <w:pPr>
        <w:pStyle w:val="ListBullet"/>
      </w:pPr>
      <w:r>
        <w:t xml:space="preserve">  Track international shipments with real-time updates and documentation control</w:t>
      </w:r>
    </w:p>
    <w:p>
      <w:pPr>
        <w:pStyle w:val="ListBullet"/>
      </w:pPr>
    </w:p>
    <w:p>
      <w:pPr>
        <w:pStyle w:val="ListBullet"/>
      </w:pPr>
      <w:r>
        <w:t>• Global Manufacturers</w:t>
      </w:r>
    </w:p>
    <w:p>
      <w:pPr>
        <w:pStyle w:val="ListBullet"/>
      </w:pPr>
      <w:r>
        <w:t xml:space="preserve">  Integrate supply chain operations with production planning and inventory</w:t>
      </w:r>
    </w:p>
    <w:p>
      <w:pPr>
        <w:pStyle w:val="ListBullet"/>
      </w:pPr>
    </w:p>
    <w:p>
      <w:pPr>
        <w:pStyle w:val="ListBullet"/>
      </w:pPr>
      <w:r>
        <w:t>Each card links to stakeholder-specific page</w:t>
      </w:r>
    </w:p>
    <w:p/>
    <w:p>
      <w:pPr>
        <w:pStyle w:val="Heading3"/>
      </w:pPr>
      <w:r>
        <w:t>3.2.7 Resources &amp; CTA</w:t>
      </w:r>
    </w:p>
    <w:p>
      <w:pPr>
        <w:pStyle w:val="ListBullet"/>
      </w:pPr>
      <w:r>
        <w:t>Related case studies and whitepapers</w:t>
      </w:r>
    </w:p>
    <w:p>
      <w:pPr>
        <w:pStyle w:val="ListBullet"/>
      </w:pPr>
      <w:r>
        <w:t>FAQ section (5-8 questions)</w:t>
      </w:r>
    </w:p>
    <w:p>
      <w:pPr>
        <w:pStyle w:val="ListBullet"/>
      </w:pPr>
      <w:r>
        <w:t>Final CTA: "Ready to Transform Your Trade Operations?"</w:t>
      </w:r>
    </w:p>
    <w:p>
      <w:pPr>
        <w:pStyle w:val="ListBullet"/>
      </w:pPr>
      <w:r>
        <w:t>Demo request form or button</w:t>
      </w:r>
    </w:p>
    <w:p>
      <w:pPr>
        <w:pStyle w:val="ListBullet"/>
      </w:pPr>
      <w:r>
        <w:t>Contact information</w:t>
      </w:r>
    </w:p>
    <w:p>
      <w:r>
        <w:br w:type="page"/>
      </w:r>
    </w:p>
    <w:p>
      <w:pPr>
        <w:pStyle w:val="Heading2"/>
      </w:pPr>
      <w:r>
        <w:t>3.3 Cargo Operations Management Page</w:t>
      </w:r>
    </w:p>
    <w:p>
      <w:r>
        <w:rPr>
          <w:b/>
        </w:rPr>
        <w:t xml:space="preserve">Overview: </w:t>
      </w:r>
      <w:r>
        <w:t>Bringing complete visibility and control across fleet movements, trips, and cargo operations in real time.</w:t>
      </w:r>
    </w:p>
    <w:p/>
    <w:p>
      <w:pPr>
        <w:pStyle w:val="Heading3"/>
      </w:pPr>
      <w:r>
        <w:t>3.3.1 Hero Section</w:t>
      </w:r>
    </w:p>
    <w:p>
      <w:pPr>
        <w:pStyle w:val="ListBullet"/>
      </w:pPr>
      <w:r>
        <w:t>H1: "Cargo Operations Management"</w:t>
      </w:r>
    </w:p>
    <w:p>
      <w:pPr>
        <w:pStyle w:val="ListBullet"/>
      </w:pPr>
      <w:r>
        <w:t>Tagline: "Manage, track and optimize your cargo operations in real time"</w:t>
      </w:r>
    </w:p>
    <w:p>
      <w:pPr>
        <w:pStyle w:val="ListBullet"/>
      </w:pPr>
      <w:r>
        <w:t>Brief description: Complete visibility and control across fleet movements</w:t>
      </w:r>
    </w:p>
    <w:p>
      <w:pPr>
        <w:pStyle w:val="ListBullet"/>
      </w:pPr>
      <w:r>
        <w:t>Primary CTA: "Request Demo"</w:t>
      </w:r>
    </w:p>
    <w:p>
      <w:pPr>
        <w:pStyle w:val="ListBullet"/>
      </w:pPr>
      <w:r>
        <w:t>Hero image: Fleet dashboard or real-time tracking visualization</w:t>
      </w:r>
    </w:p>
    <w:p/>
    <w:p>
      <w:pPr>
        <w:pStyle w:val="Heading3"/>
      </w:pPr>
      <w:r>
        <w:t>3.3.2 Why Traditional Methods Fail</w:t>
      </w:r>
    </w:p>
    <w:p>
      <w:pPr>
        <w:pStyle w:val="ListBullet"/>
      </w:pPr>
      <w:r>
        <w:t>Title: "Why Traditional Methods Fail"</w:t>
      </w:r>
    </w:p>
    <w:p>
      <w:pPr>
        <w:pStyle w:val="ListBullet"/>
      </w:pPr>
      <w:r>
        <w:t>Four key failures with icons:</w:t>
      </w:r>
    </w:p>
    <w:p>
      <w:pPr>
        <w:pStyle w:val="ListBullet"/>
      </w:pPr>
    </w:p>
    <w:p>
      <w:pPr>
        <w:pStyle w:val="ListBullet"/>
      </w:pPr>
      <w:r>
        <w:t>01. Fragmented Tracking</w:t>
      </w:r>
    </w:p>
    <w:p>
      <w:pPr>
        <w:pStyle w:val="ListBullet"/>
      </w:pPr>
      <w:r>
        <w:t xml:space="preserve">  Multiple disconnected systems create visibility gaps, making it impossible to see the complete picture</w:t>
      </w:r>
    </w:p>
    <w:p>
      <w:pPr>
        <w:pStyle w:val="ListBullet"/>
      </w:pPr>
    </w:p>
    <w:p>
      <w:pPr>
        <w:pStyle w:val="ListBullet"/>
      </w:pPr>
      <w:r>
        <w:t>02. Manual Follow-ups</w:t>
      </w:r>
    </w:p>
    <w:p>
      <w:pPr>
        <w:pStyle w:val="ListBullet"/>
      </w:pPr>
      <w:r>
        <w:t xml:space="preserve">  Forgotten renewals, missed maintenance schedules and excessive downtime drain productivity</w:t>
      </w:r>
    </w:p>
    <w:p>
      <w:pPr>
        <w:pStyle w:val="ListBullet"/>
      </w:pPr>
    </w:p>
    <w:p>
      <w:pPr>
        <w:pStyle w:val="ListBullet"/>
      </w:pPr>
      <w:r>
        <w:t>03. Accountability Gaps</w:t>
      </w:r>
    </w:p>
    <w:p>
      <w:pPr>
        <w:pStyle w:val="ListBullet"/>
      </w:pPr>
      <w:r>
        <w:t xml:space="preserve">  Without clear oversight of drivers and vehicles, it's difficult to identify inefficiencies</w:t>
      </w:r>
    </w:p>
    <w:p>
      <w:pPr>
        <w:pStyle w:val="ListBullet"/>
      </w:pPr>
    </w:p>
    <w:p>
      <w:pPr>
        <w:pStyle w:val="ListBullet"/>
      </w:pPr>
      <w:r>
        <w:t>04. Limited KPI Visibility</w:t>
      </w:r>
    </w:p>
    <w:p>
      <w:pPr>
        <w:pStyle w:val="ListBullet"/>
      </w:pPr>
      <w:r>
        <w:t xml:space="preserve">  Real-time performance monitoring remains elusive, preventing data-driven decision-making</w:t>
      </w:r>
    </w:p>
    <w:p>
      <w:pPr>
        <w:pStyle w:val="ListBullet"/>
      </w:pPr>
    </w:p>
    <w:p>
      <w:pPr>
        <w:pStyle w:val="ListBullet"/>
      </w:pPr>
      <w:r>
        <w:t>Visual: Each problem in a numbered card with icon</w:t>
      </w:r>
    </w:p>
    <w:p/>
    <w:p>
      <w:pPr>
        <w:pStyle w:val="Heading3"/>
      </w:pPr>
      <w:r>
        <w:t>3.3.3 Your Operations Command Centre</w:t>
      </w:r>
    </w:p>
    <w:p>
      <w:pPr>
        <w:pStyle w:val="ListBullet"/>
      </w:pPr>
      <w:r>
        <w:t>Title: "Your Operations Command Centre"</w:t>
      </w:r>
    </w:p>
    <w:p>
      <w:pPr>
        <w:pStyle w:val="ListBullet"/>
      </w:pPr>
      <w:r>
        <w:t>Subtitle: "A single system that brings shipment planning, tracking, and fleet operations together"</w:t>
      </w:r>
    </w:p>
    <w:p>
      <w:pPr>
        <w:pStyle w:val="ListBullet"/>
      </w:pPr>
      <w:r>
        <w:t>Five core features (numbered):</w:t>
      </w:r>
    </w:p>
    <w:p>
      <w:pPr>
        <w:pStyle w:val="ListBullet"/>
      </w:pPr>
    </w:p>
    <w:p>
      <w:pPr>
        <w:pStyle w:val="ListBullet"/>
      </w:pPr>
      <w:r>
        <w:t>1. Built-in Shipment Tracker</w:t>
      </w:r>
    </w:p>
    <w:p>
      <w:pPr>
        <w:pStyle w:val="ListBullet"/>
      </w:pPr>
      <w:r>
        <w:t xml:space="preserve">  GPS-enabled real-time tracking with intelligent alerts and notifications</w:t>
      </w:r>
    </w:p>
    <w:p>
      <w:pPr>
        <w:pStyle w:val="ListBullet"/>
      </w:pPr>
    </w:p>
    <w:p>
      <w:pPr>
        <w:pStyle w:val="ListBullet"/>
      </w:pPr>
      <w:r>
        <w:t>2. Trip Planning &amp; Monitoring</w:t>
      </w:r>
    </w:p>
    <w:p>
      <w:pPr>
        <w:pStyle w:val="ListBullet"/>
      </w:pPr>
      <w:r>
        <w:t xml:space="preserve">  Comprehensive trip lifecycle management from creation to completion</w:t>
      </w:r>
    </w:p>
    <w:p>
      <w:pPr>
        <w:pStyle w:val="ListBullet"/>
      </w:pPr>
    </w:p>
    <w:p>
      <w:pPr>
        <w:pStyle w:val="ListBullet"/>
      </w:pPr>
      <w:r>
        <w:t>3. Smart Reminders &amp; Scheduling</w:t>
      </w:r>
    </w:p>
    <w:p>
      <w:pPr>
        <w:pStyle w:val="ListBullet"/>
      </w:pPr>
      <w:r>
        <w:t xml:space="preserve">  Automated maintenance alerts and compliance deadline notifications</w:t>
      </w:r>
    </w:p>
    <w:p>
      <w:pPr>
        <w:pStyle w:val="ListBullet"/>
      </w:pPr>
    </w:p>
    <w:p>
      <w:pPr>
        <w:pStyle w:val="ListBullet"/>
      </w:pPr>
      <w:r>
        <w:t>4. Vehicle &amp; Driver Management</w:t>
      </w:r>
    </w:p>
    <w:p>
      <w:pPr>
        <w:pStyle w:val="ListBullet"/>
      </w:pPr>
      <w:r>
        <w:t xml:space="preserve">  Complete asset and personnel oversight with detailed records and performance tracking</w:t>
      </w:r>
    </w:p>
    <w:p>
      <w:pPr>
        <w:pStyle w:val="ListBullet"/>
      </w:pPr>
    </w:p>
    <w:p>
      <w:pPr>
        <w:pStyle w:val="ListBullet"/>
      </w:pPr>
      <w:r>
        <w:t>5. Activity Logs &amp; Oversight</w:t>
      </w:r>
    </w:p>
    <w:p>
      <w:pPr>
        <w:pStyle w:val="ListBullet"/>
      </w:pPr>
      <w:r>
        <w:t xml:space="preserve">  Comprehensive audit trails and operational transparency across all activities</w:t>
      </w:r>
    </w:p>
    <w:p>
      <w:pPr>
        <w:pStyle w:val="ListBullet"/>
      </w:pPr>
    </w:p>
    <w:p>
      <w:pPr>
        <w:pStyle w:val="ListBullet"/>
      </w:pPr>
      <w:r>
        <w:t>Visual: Feature cards with icons or dashboard screenshots</w:t>
      </w:r>
    </w:p>
    <w:p/>
    <w:p>
      <w:pPr>
        <w:pStyle w:val="Heading3"/>
      </w:pPr>
      <w:r>
        <w:t>3.3.4 Turn Operations Into Insight</w:t>
      </w:r>
    </w:p>
    <w:p>
      <w:pPr>
        <w:pStyle w:val="ListBullet"/>
      </w:pPr>
      <w:r>
        <w:t>Title: "Turn Operations Into Insight"</w:t>
      </w:r>
    </w:p>
    <w:p>
      <w:pPr>
        <w:pStyle w:val="ListBullet"/>
      </w:pPr>
      <w:r>
        <w:t>Two sections side-by-side:</w:t>
      </w:r>
    </w:p>
    <w:p>
      <w:pPr>
        <w:pStyle w:val="ListBullet"/>
      </w:pPr>
    </w:p>
    <w:p>
      <w:pPr>
        <w:pStyle w:val="ListBullet"/>
      </w:pPr>
      <w:r>
        <w:t>Live Dashboards:</w:t>
      </w:r>
    </w:p>
    <w:p>
      <w:pPr>
        <w:pStyle w:val="ListBullet"/>
      </w:pPr>
      <w:r>
        <w:t xml:space="preserve">  • Shipment timeline with real-time status updates and alerts</w:t>
      </w:r>
    </w:p>
    <w:p>
      <w:pPr>
        <w:pStyle w:val="ListBullet"/>
      </w:pPr>
      <w:r>
        <w:t xml:space="preserve">  • KPI widgets tracking mileage, service costs and fuel correlations</w:t>
      </w:r>
    </w:p>
    <w:p>
      <w:pPr>
        <w:pStyle w:val="ListBullet"/>
      </w:pPr>
      <w:r>
        <w:t xml:space="preserve">  • Custom dashboard filters by date range, vehicle or route</w:t>
      </w:r>
    </w:p>
    <w:p>
      <w:pPr>
        <w:pStyle w:val="ListBullet"/>
      </w:pPr>
    </w:p>
    <w:p>
      <w:pPr>
        <w:pStyle w:val="ListBullet"/>
      </w:pPr>
      <w:r>
        <w:t>Performance Reports:</w:t>
      </w:r>
    </w:p>
    <w:p>
      <w:pPr>
        <w:pStyle w:val="ListBullet"/>
      </w:pPr>
      <w:r>
        <w:t xml:space="preserve">  • Driver performance metrics and efficiency ratings</w:t>
      </w:r>
    </w:p>
    <w:p>
      <w:pPr>
        <w:pStyle w:val="ListBullet"/>
      </w:pPr>
      <w:r>
        <w:t xml:space="preserve">  • Vehicle utilization and maintenance cost analysis</w:t>
      </w:r>
    </w:p>
    <w:p>
      <w:pPr>
        <w:pStyle w:val="ListBullet"/>
      </w:pPr>
      <w:r>
        <w:t xml:space="preserve">  • Trip-level profitability and operational efficiency reports</w:t>
      </w:r>
    </w:p>
    <w:p>
      <w:pPr>
        <w:pStyle w:val="ListBullet"/>
      </w:pPr>
    </w:p>
    <w:p>
      <w:pPr>
        <w:pStyle w:val="ListBullet"/>
      </w:pPr>
      <w:r>
        <w:t>Include dashboard mockups or screenshots</w:t>
      </w:r>
    </w:p>
    <w:p/>
    <w:p>
      <w:pPr>
        <w:pStyle w:val="Heading3"/>
      </w:pPr>
      <w:r>
        <w:t>3.3.5 How Teams Actually Use It</w:t>
      </w:r>
    </w:p>
    <w:p>
      <w:pPr>
        <w:pStyle w:val="ListBullet"/>
      </w:pPr>
      <w:r>
        <w:t>Title: "How Teams Actually Use It"</w:t>
      </w:r>
    </w:p>
    <w:p>
      <w:pPr>
        <w:pStyle w:val="ListBullet"/>
      </w:pPr>
      <w:r>
        <w:t>Six-step workflow visualization:</w:t>
      </w:r>
    </w:p>
    <w:p>
      <w:pPr>
        <w:pStyle w:val="ListBullet"/>
      </w:pPr>
    </w:p>
    <w:p>
      <w:pPr>
        <w:pStyle w:val="ListBullet"/>
      </w:pPr>
      <w:r>
        <w:t>01. Create Trip Order</w:t>
      </w:r>
    </w:p>
    <w:p>
      <w:pPr>
        <w:pStyle w:val="ListBullet"/>
      </w:pPr>
      <w:r>
        <w:t xml:space="preserve">  Initiate new shipment with customer details, cargo specifications and delivery requirements</w:t>
      </w:r>
    </w:p>
    <w:p>
      <w:pPr>
        <w:pStyle w:val="ListBullet"/>
      </w:pPr>
    </w:p>
    <w:p>
      <w:pPr>
        <w:pStyle w:val="ListBullet"/>
      </w:pPr>
      <w:r>
        <w:t>02. Assign Driver &amp; Vehicle</w:t>
      </w:r>
    </w:p>
    <w:p>
      <w:pPr>
        <w:pStyle w:val="ListBullet"/>
      </w:pPr>
      <w:r>
        <w:t xml:space="preserve">  Select optimal driver and vehicle based on availability, location and cargo requirements</w:t>
      </w:r>
    </w:p>
    <w:p>
      <w:pPr>
        <w:pStyle w:val="ListBullet"/>
      </w:pPr>
    </w:p>
    <w:p>
      <w:pPr>
        <w:pStyle w:val="ListBullet"/>
      </w:pPr>
      <w:r>
        <w:t>03. Start Trip</w:t>
      </w:r>
    </w:p>
    <w:p>
      <w:pPr>
        <w:pStyle w:val="ListBullet"/>
      </w:pPr>
      <w:r>
        <w:t xml:space="preserve">  Driver initiates journey with automatic GPS tracking and real-time status updates enabled</w:t>
      </w:r>
    </w:p>
    <w:p>
      <w:pPr>
        <w:pStyle w:val="ListBullet"/>
      </w:pPr>
    </w:p>
    <w:p>
      <w:pPr>
        <w:pStyle w:val="ListBullet"/>
      </w:pPr>
      <w:r>
        <w:t>04. Live Tracking &amp; Alerts</w:t>
      </w:r>
    </w:p>
    <w:p>
      <w:pPr>
        <w:pStyle w:val="ListBullet"/>
      </w:pPr>
      <w:r>
        <w:t xml:space="preserve">  Monitor shipment progress with automated notifications for deviations, delays or anomalies</w:t>
      </w:r>
    </w:p>
    <w:p>
      <w:pPr>
        <w:pStyle w:val="ListBullet"/>
      </w:pPr>
    </w:p>
    <w:p>
      <w:pPr>
        <w:pStyle w:val="ListBullet"/>
      </w:pPr>
      <w:r>
        <w:t>05. Incident Management</w:t>
      </w:r>
    </w:p>
    <w:p>
      <w:pPr>
        <w:pStyle w:val="ListBullet"/>
      </w:pPr>
      <w:r>
        <w:t xml:space="preserve">  Receive instant alerts for route deviations with rapid response capabilities</w:t>
      </w:r>
    </w:p>
    <w:p>
      <w:pPr>
        <w:pStyle w:val="ListBullet"/>
      </w:pPr>
    </w:p>
    <w:p>
      <w:pPr>
        <w:pStyle w:val="ListBullet"/>
      </w:pPr>
      <w:r>
        <w:t>06. Trip Closure &amp; Analytics</w:t>
      </w:r>
    </w:p>
    <w:p>
      <w:pPr>
        <w:pStyle w:val="ListBullet"/>
      </w:pPr>
      <w:r>
        <w:t xml:space="preserve">  Complete trip documentation with automatic performance analysis and insights generation</w:t>
      </w:r>
    </w:p>
    <w:p>
      <w:pPr>
        <w:pStyle w:val="ListBullet"/>
      </w:pPr>
    </w:p>
    <w:p>
      <w:pPr>
        <w:pStyle w:val="ListBullet"/>
      </w:pPr>
      <w:r>
        <w:t>Visual: Flowchart or step-by-step animation</w:t>
      </w:r>
    </w:p>
    <w:p/>
    <w:p>
      <w:pPr>
        <w:pStyle w:val="Heading3"/>
      </w:pPr>
      <w:r>
        <w:t>3.3.6 Target Users &amp; CTA</w:t>
      </w:r>
    </w:p>
    <w:p>
      <w:pPr>
        <w:pStyle w:val="ListBullet"/>
      </w:pPr>
      <w:r>
        <w:t>Who benefits: Logistics &amp; transport operators, 3PLs, fleet managers</w:t>
      </w:r>
    </w:p>
    <w:p>
      <w:pPr>
        <w:pStyle w:val="ListBullet"/>
      </w:pPr>
      <w:r>
        <w:t>Related case studies</w:t>
      </w:r>
    </w:p>
    <w:p>
      <w:pPr>
        <w:pStyle w:val="ListBullet"/>
      </w:pPr>
      <w:r>
        <w:t>FAQ section</w:t>
      </w:r>
    </w:p>
    <w:p>
      <w:pPr>
        <w:pStyle w:val="ListBullet"/>
      </w:pPr>
      <w:r>
        <w:t>Final CTA with demo request</w:t>
      </w:r>
    </w:p>
    <w:p>
      <w:r>
        <w:br w:type="page"/>
      </w:r>
    </w:p>
    <w:p>
      <w:pPr>
        <w:pStyle w:val="Heading2"/>
      </w:pPr>
      <w:r>
        <w:t>3.4 Survey Management System Page</w:t>
      </w:r>
    </w:p>
    <w:p>
      <w:r>
        <w:rPr>
          <w:b/>
        </w:rPr>
        <w:t xml:space="preserve">Overview: </w:t>
      </w:r>
      <w:r>
        <w:t>A dedicated system for managing container inspections with structured workflows, verifiable evidence, and audit-ready reporting.</w:t>
      </w:r>
    </w:p>
    <w:p/>
    <w:p>
      <w:pPr>
        <w:pStyle w:val="Heading3"/>
      </w:pPr>
      <w:r>
        <w:t>3.4.1 Hero Section</w:t>
      </w:r>
    </w:p>
    <w:p>
      <w:pPr>
        <w:pStyle w:val="ListBullet"/>
      </w:pPr>
      <w:r>
        <w:t>H1: "Survey Management System"</w:t>
      </w:r>
    </w:p>
    <w:p>
      <w:pPr>
        <w:pStyle w:val="ListBullet"/>
      </w:pPr>
      <w:r>
        <w:t>Tagline: "A dedicated system for managing container inspections"</w:t>
      </w:r>
    </w:p>
    <w:p>
      <w:pPr>
        <w:pStyle w:val="ListBullet"/>
      </w:pPr>
      <w:r>
        <w:t>Brief: Structured workflows, verifiable evidence, and audit-ready reporting</w:t>
      </w:r>
    </w:p>
    <w:p>
      <w:pPr>
        <w:pStyle w:val="ListBullet"/>
      </w:pPr>
      <w:r>
        <w:t>Primary CTA: "Request Demo"</w:t>
      </w:r>
    </w:p>
    <w:p>
      <w:pPr>
        <w:pStyle w:val="ListBullet"/>
      </w:pPr>
      <w:r>
        <w:t>Hero image: Inspection workflow or mobile app interface</w:t>
      </w:r>
    </w:p>
    <w:p/>
    <w:p>
      <w:pPr>
        <w:pStyle w:val="Heading3"/>
      </w:pPr>
      <w:r>
        <w:t>3.4.2 The Problem Section</w:t>
      </w:r>
    </w:p>
    <w:p>
      <w:pPr>
        <w:pStyle w:val="ListBullet"/>
      </w:pPr>
      <w:r>
        <w:t>Title: "Inspection Operations Are Still Fragmented"</w:t>
      </w:r>
    </w:p>
    <w:p>
      <w:pPr>
        <w:pStyle w:val="ListBullet"/>
      </w:pPr>
      <w:r>
        <w:t>Problem statement:</w:t>
      </w:r>
    </w:p>
    <w:p>
      <w:pPr>
        <w:pStyle w:val="ListBullet"/>
      </w:pPr>
      <w:r>
        <w:t xml:space="preserve">  "Container inspections today rely heavily on manual coordination, static checklists, scattered evidence, and delayed reporting. This creates operational blind spots, inconsistent execution, weak audit trails, and avoidable disputes across stakeholders—all while compliance risks continue to grow."</w:t>
      </w:r>
    </w:p>
    <w:p>
      <w:pPr>
        <w:pStyle w:val="ListBullet"/>
      </w:pPr>
      <w:r>
        <w:t>Visual: Illustration showing fragmented/disconnected workflow</w:t>
      </w:r>
    </w:p>
    <w:p/>
    <w:p>
      <w:pPr>
        <w:pStyle w:val="Heading3"/>
      </w:pPr>
      <w:r>
        <w:t>3.4.3 End-to-End Survey Execution</w:t>
      </w:r>
    </w:p>
    <w:p>
      <w:pPr>
        <w:pStyle w:val="ListBullet"/>
      </w:pPr>
      <w:r>
        <w:t>Title: "End-to-End Survey Execution"</w:t>
      </w:r>
    </w:p>
    <w:p>
      <w:pPr>
        <w:pStyle w:val="ListBullet"/>
      </w:pPr>
      <w:r>
        <w:t>Subtitle: "The platform supports all major container inspection workflows"</w:t>
      </w:r>
    </w:p>
    <w:p>
      <w:pPr>
        <w:pStyle w:val="ListBullet"/>
      </w:pPr>
      <w:r>
        <w:t>Five inspection types with icons:</w:t>
      </w:r>
    </w:p>
    <w:p>
      <w:pPr>
        <w:pStyle w:val="ListBullet"/>
      </w:pPr>
    </w:p>
    <w:p>
      <w:pPr>
        <w:pStyle w:val="ListBullet"/>
      </w:pPr>
      <w:r>
        <w:t>01. Inbound &amp; Outbound Container Inspection</w:t>
      </w:r>
    </w:p>
    <w:p>
      <w:pPr>
        <w:pStyle w:val="ListBullet"/>
      </w:pPr>
      <w:r>
        <w:t xml:space="preserve">  Gather financial information consistently to ensure accurate records and compliance</w:t>
      </w:r>
    </w:p>
    <w:p>
      <w:pPr>
        <w:pStyle w:val="ListBullet"/>
      </w:pPr>
    </w:p>
    <w:p>
      <w:pPr>
        <w:pStyle w:val="ListBullet"/>
      </w:pPr>
      <w:r>
        <w:t>02. 7-Point Container Inspection</w:t>
      </w:r>
    </w:p>
    <w:p>
      <w:pPr>
        <w:pStyle w:val="ListBullet"/>
      </w:pPr>
      <w:r>
        <w:t xml:space="preserve">  Systematic examination covering all structural and functional elements per industry standards</w:t>
      </w:r>
    </w:p>
    <w:p>
      <w:pPr>
        <w:pStyle w:val="ListBullet"/>
      </w:pPr>
    </w:p>
    <w:p>
      <w:pPr>
        <w:pStyle w:val="ListBullet"/>
      </w:pPr>
      <w:r>
        <w:t>03. CSC Plate Inspection</w:t>
      </w:r>
    </w:p>
    <w:p>
      <w:pPr>
        <w:pStyle w:val="ListBullet"/>
      </w:pPr>
      <w:r>
        <w:t xml:space="preserve">  Verify Container Safety Convention compliance with structured plate data capture</w:t>
      </w:r>
    </w:p>
    <w:p>
      <w:pPr>
        <w:pStyle w:val="ListBullet"/>
      </w:pPr>
    </w:p>
    <w:p>
      <w:pPr>
        <w:pStyle w:val="ListBullet"/>
      </w:pPr>
      <w:r>
        <w:t>04. Food Grade Container Inspection</w:t>
      </w:r>
    </w:p>
    <w:p>
      <w:pPr>
        <w:pStyle w:val="ListBullet"/>
      </w:pPr>
      <w:r>
        <w:t xml:space="preserve">  Ensure hygiene standards and food safety compliance through detailed cleanliness assessments</w:t>
      </w:r>
    </w:p>
    <w:p>
      <w:pPr>
        <w:pStyle w:val="ListBullet"/>
      </w:pPr>
    </w:p>
    <w:p>
      <w:pPr>
        <w:pStyle w:val="ListBullet"/>
      </w:pPr>
      <w:r>
        <w:t>05. Container Stuffing Supervision</w:t>
      </w:r>
    </w:p>
    <w:p>
      <w:pPr>
        <w:pStyle w:val="ListBullet"/>
      </w:pPr>
      <w:r>
        <w:t xml:space="preserve">  Monitor and document cargo loading processes with complete visual verification</w:t>
      </w:r>
    </w:p>
    <w:p>
      <w:pPr>
        <w:pStyle w:val="ListBullet"/>
      </w:pPr>
    </w:p>
    <w:p>
      <w:pPr>
        <w:pStyle w:val="ListBullet"/>
      </w:pPr>
      <w:r>
        <w:t>Visual: Icons or illustrations for each inspection type</w:t>
      </w:r>
    </w:p>
    <w:p/>
    <w:p>
      <w:pPr>
        <w:pStyle w:val="Heading3"/>
      </w:pPr>
      <w:r>
        <w:t>3.4.4 Clear Oversight Section</w:t>
      </w:r>
    </w:p>
    <w:p>
      <w:pPr>
        <w:pStyle w:val="ListBullet"/>
      </w:pPr>
      <w:r>
        <w:t>Title: "Clear Oversight Across Every Contract"</w:t>
      </w:r>
    </w:p>
    <w:p>
      <w:pPr>
        <w:pStyle w:val="ListBullet"/>
      </w:pPr>
      <w:r>
        <w:t>Four management features:</w:t>
      </w:r>
    </w:p>
    <w:p>
      <w:pPr>
        <w:pStyle w:val="ListBullet"/>
      </w:pPr>
    </w:p>
    <w:p>
      <w:pPr>
        <w:pStyle w:val="ListBullet"/>
      </w:pPr>
      <w:r>
        <w:t>1. Contract Status Tracking</w:t>
      </w:r>
    </w:p>
    <w:p>
      <w:pPr>
        <w:pStyle w:val="ListBullet"/>
      </w:pPr>
      <w:r>
        <w:t xml:space="preserve">  Monitor inspections at every stage: Created, Assigned, Submitted, Certified</w:t>
      </w:r>
    </w:p>
    <w:p>
      <w:pPr>
        <w:pStyle w:val="ListBullet"/>
      </w:pPr>
    </w:p>
    <w:p>
      <w:pPr>
        <w:pStyle w:val="ListBullet"/>
      </w:pPr>
      <w:r>
        <w:t>2. SLA Management</w:t>
      </w:r>
    </w:p>
    <w:p>
      <w:pPr>
        <w:pStyle w:val="ListBullet"/>
      </w:pPr>
      <w:r>
        <w:t xml:space="preserve">  Track deadlines and identify breach risks before they impact client commitments</w:t>
      </w:r>
    </w:p>
    <w:p>
      <w:pPr>
        <w:pStyle w:val="ListBullet"/>
      </w:pPr>
    </w:p>
    <w:p>
      <w:pPr>
        <w:pStyle w:val="ListBullet"/>
      </w:pPr>
      <w:r>
        <w:t>3. Approval Queue</w:t>
      </w:r>
    </w:p>
    <w:p>
      <w:pPr>
        <w:pStyle w:val="ListBullet"/>
      </w:pPr>
      <w:r>
        <w:t xml:space="preserve">  Prioritize pending reviews and certification requests with clear accountability</w:t>
      </w:r>
    </w:p>
    <w:p>
      <w:pPr>
        <w:pStyle w:val="ListBullet"/>
      </w:pPr>
    </w:p>
    <w:p>
      <w:pPr>
        <w:pStyle w:val="ListBullet"/>
      </w:pPr>
      <w:r>
        <w:t>4. Recent Certifications</w:t>
      </w:r>
    </w:p>
    <w:p>
      <w:pPr>
        <w:pStyle w:val="ListBullet"/>
      </w:pPr>
      <w:r>
        <w:t xml:space="preserve">  Access completed inspections and generated reports for immediate client delivery</w:t>
      </w:r>
    </w:p>
    <w:p>
      <w:pPr>
        <w:pStyle w:val="ListBullet"/>
      </w:pPr>
    </w:p>
    <w:p>
      <w:pPr>
        <w:pStyle w:val="ListBullet"/>
      </w:pPr>
      <w:r>
        <w:t>Visual: Dashboard mockup showing contract management interface</w:t>
      </w:r>
    </w:p>
    <w:p/>
    <w:p>
      <w:pPr>
        <w:pStyle w:val="Heading3"/>
      </w:pPr>
      <w:r>
        <w:t>3.4.5 Review &amp; Certification Features</w:t>
      </w:r>
    </w:p>
    <w:p>
      <w:pPr>
        <w:pStyle w:val="ListBullet"/>
      </w:pPr>
      <w:r>
        <w:t>Title: "Designed for Review, Certification, and Accountability"</w:t>
      </w:r>
    </w:p>
    <w:p>
      <w:pPr>
        <w:pStyle w:val="ListBullet"/>
      </w:pPr>
      <w:r>
        <w:t>Key components in inspection review:</w:t>
      </w:r>
    </w:p>
    <w:p>
      <w:pPr>
        <w:pStyle w:val="ListBullet"/>
      </w:pPr>
      <w:r>
        <w:t xml:space="preserve">  • Contract &amp; Container Details</w:t>
      </w:r>
    </w:p>
    <w:p>
      <w:pPr>
        <w:pStyle w:val="ListBullet"/>
      </w:pPr>
      <w:r>
        <w:t xml:space="preserve">  • Workflow Responses</w:t>
      </w:r>
    </w:p>
    <w:p>
      <w:pPr>
        <w:pStyle w:val="ListBullet"/>
      </w:pPr>
      <w:r>
        <w:t xml:space="preserve">  • Evidence Gallery (images, videos, scans)</w:t>
      </w:r>
    </w:p>
    <w:p>
      <w:pPr>
        <w:pStyle w:val="ListBullet"/>
      </w:pPr>
      <w:r>
        <w:t xml:space="preserve">  • Location &amp; Timestamps (GPS data)</w:t>
      </w:r>
    </w:p>
    <w:p>
      <w:pPr>
        <w:pStyle w:val="ListBullet"/>
      </w:pPr>
      <w:r>
        <w:t xml:space="preserve">  • Digital Signatures</w:t>
      </w:r>
    </w:p>
    <w:p>
      <w:pPr>
        <w:pStyle w:val="ListBullet"/>
      </w:pPr>
      <w:r>
        <w:t xml:space="preserve">  • Approval Decision interface</w:t>
      </w:r>
    </w:p>
    <w:p>
      <w:pPr>
        <w:pStyle w:val="ListBullet"/>
      </w:pPr>
      <w:r>
        <w:t>Explanation: "Each inspection combines structured responses with verifiable evidence, giving reviewers full context to approve, request updates, or certify with confidence."</w:t>
      </w:r>
    </w:p>
    <w:p>
      <w:pPr>
        <w:pStyle w:val="ListBullet"/>
      </w:pPr>
      <w:r>
        <w:t>Visual: Screenshot of inspection review interface</w:t>
      </w:r>
    </w:p>
    <w:p/>
    <w:p>
      <w:pPr>
        <w:pStyle w:val="Heading3"/>
      </w:pPr>
      <w:r>
        <w:t>3.4.6 Workflow Builder</w:t>
      </w:r>
    </w:p>
    <w:p>
      <w:pPr>
        <w:pStyle w:val="ListBullet"/>
      </w:pPr>
      <w:r>
        <w:t>Title: "Inspection Logic Built Around Your Standards"</w:t>
      </w:r>
    </w:p>
    <w:p>
      <w:pPr>
        <w:pStyle w:val="ListBullet"/>
      </w:pPr>
      <w:r>
        <w:t>Subtitle: "A visual workflow builder empowers survey companies to design their own inspection processes"</w:t>
      </w:r>
    </w:p>
    <w:p>
      <w:pPr>
        <w:pStyle w:val="ListBullet"/>
      </w:pPr>
      <w:r>
        <w:t>Five configuration options:</w:t>
      </w:r>
    </w:p>
    <w:p>
      <w:pPr>
        <w:pStyle w:val="ListBullet"/>
      </w:pPr>
    </w:p>
    <w:p>
      <w:pPr>
        <w:pStyle w:val="ListBullet"/>
      </w:pPr>
      <w:r>
        <w:t>01. Multi-Step Workflows</w:t>
      </w:r>
    </w:p>
    <w:p>
      <w:pPr>
        <w:pStyle w:val="ListBullet"/>
      </w:pPr>
      <w:r>
        <w:t xml:space="preserve">  Create inspection sequences tailored to each survey type with conditional logic</w:t>
      </w:r>
    </w:p>
    <w:p>
      <w:pPr>
        <w:pStyle w:val="ListBullet"/>
      </w:pPr>
    </w:p>
    <w:p>
      <w:pPr>
        <w:pStyle w:val="ListBullet"/>
      </w:pPr>
      <w:r>
        <w:t>02. Flexible Field Types</w:t>
      </w:r>
    </w:p>
    <w:p>
      <w:pPr>
        <w:pStyle w:val="ListBullet"/>
      </w:pPr>
      <w:r>
        <w:t xml:space="preserve">  Define photo, video, scan, signature, text, yes/no, and numeric inputs with validation rules</w:t>
      </w:r>
    </w:p>
    <w:p>
      <w:pPr>
        <w:pStyle w:val="ListBullet"/>
      </w:pPr>
    </w:p>
    <w:p>
      <w:pPr>
        <w:pStyle w:val="ListBullet"/>
      </w:pPr>
      <w:r>
        <w:t>03. Intelligent Mapping</w:t>
      </w:r>
    </w:p>
    <w:p>
      <w:pPr>
        <w:pStyle w:val="ListBullet"/>
      </w:pPr>
      <w:r>
        <w:t xml:space="preserve">  Apply tags for container numbers, CSC data, seal details for automated data extraction</w:t>
      </w:r>
    </w:p>
    <w:p>
      <w:pPr>
        <w:pStyle w:val="ListBullet"/>
      </w:pPr>
    </w:p>
    <w:p>
      <w:pPr>
        <w:pStyle w:val="ListBullet"/>
      </w:pPr>
      <w:r>
        <w:t>04. Evidence Requirements</w:t>
      </w:r>
    </w:p>
    <w:p>
      <w:pPr>
        <w:pStyle w:val="ListBullet"/>
      </w:pPr>
      <w:r>
        <w:t xml:space="preserve">  Configure mandatory evidence rules ensuring no inspection is submitted without critical documentation</w:t>
      </w:r>
    </w:p>
    <w:p>
      <w:pPr>
        <w:pStyle w:val="ListBullet"/>
      </w:pPr>
    </w:p>
    <w:p>
      <w:pPr>
        <w:pStyle w:val="ListBullet"/>
      </w:pPr>
      <w:r>
        <w:t>05. Multi-Language Labels</w:t>
      </w:r>
    </w:p>
    <w:p>
      <w:pPr>
        <w:pStyle w:val="ListBullet"/>
      </w:pPr>
      <w:r>
        <w:t xml:space="preserve">  Support field teams working in English, Hindi, Gujarati, Marathi, and other regional languages</w:t>
      </w:r>
    </w:p>
    <w:p>
      <w:pPr>
        <w:pStyle w:val="ListBullet"/>
      </w:pPr>
    </w:p>
    <w:p>
      <w:pPr>
        <w:pStyle w:val="ListBullet"/>
      </w:pPr>
      <w:r>
        <w:t>Visual: Workflow builder interface screenshot or illustration</w:t>
      </w:r>
    </w:p>
    <w:p/>
    <w:p>
      <w:pPr>
        <w:pStyle w:val="Heading3"/>
      </w:pPr>
      <w:r>
        <w:t>3.4.7 Inspection Reports</w:t>
      </w:r>
    </w:p>
    <w:p>
      <w:pPr>
        <w:pStyle w:val="ListBullet"/>
      </w:pPr>
      <w:r>
        <w:t>Title: "Inspection Reports You Can Defend"</w:t>
      </w:r>
    </w:p>
    <w:p>
      <w:pPr>
        <w:pStyle w:val="ListBullet"/>
      </w:pPr>
      <w:r>
        <w:t>Four report features:</w:t>
      </w:r>
    </w:p>
    <w:p>
      <w:pPr>
        <w:pStyle w:val="ListBullet"/>
      </w:pPr>
    </w:p>
    <w:p>
      <w:pPr>
        <w:pStyle w:val="ListBullet"/>
      </w:pPr>
      <w:r>
        <w:t>• Version-Controlled PDFs</w:t>
      </w:r>
    </w:p>
    <w:p>
      <w:pPr>
        <w:pStyle w:val="ListBullet"/>
      </w:pPr>
      <w:r>
        <w:t xml:space="preserve">  Immutable documents with revision tracking and timestamped approval chains</w:t>
      </w:r>
    </w:p>
    <w:p>
      <w:pPr>
        <w:pStyle w:val="ListBullet"/>
      </w:pPr>
    </w:p>
    <w:p>
      <w:pPr>
        <w:pStyle w:val="ListBullet"/>
      </w:pPr>
      <w:r>
        <w:t>• Embedded Evidence References</w:t>
      </w:r>
    </w:p>
    <w:p>
      <w:pPr>
        <w:pStyle w:val="ListBullet"/>
      </w:pPr>
      <w:r>
        <w:t xml:space="preserve">  Direct links to photographic and video evidence supporting every inspection finding</w:t>
      </w:r>
    </w:p>
    <w:p>
      <w:pPr>
        <w:pStyle w:val="ListBullet"/>
      </w:pPr>
    </w:p>
    <w:p>
      <w:pPr>
        <w:pStyle w:val="ListBullet"/>
      </w:pPr>
      <w:r>
        <w:t>• Verification ID &amp; QR Code</w:t>
      </w:r>
    </w:p>
    <w:p>
      <w:pPr>
        <w:pStyle w:val="ListBullet"/>
      </w:pPr>
      <w:r>
        <w:t xml:space="preserve">  Instant authenticity validation through unique identifiers and scannable codes</w:t>
      </w:r>
    </w:p>
    <w:p>
      <w:pPr>
        <w:pStyle w:val="ListBullet"/>
      </w:pPr>
    </w:p>
    <w:p>
      <w:pPr>
        <w:pStyle w:val="ListBullet"/>
      </w:pPr>
      <w:r>
        <w:t>• Complete Audit Trail</w:t>
      </w:r>
    </w:p>
    <w:p>
      <w:pPr>
        <w:pStyle w:val="ListBullet"/>
      </w:pPr>
      <w:r>
        <w:t xml:space="preserve">  Full history of surveyor actions, reviewer decisions, and system-level events</w:t>
      </w:r>
    </w:p>
    <w:p>
      <w:pPr>
        <w:pStyle w:val="ListBullet"/>
      </w:pPr>
    </w:p>
    <w:p>
      <w:pPr>
        <w:pStyle w:val="ListBullet"/>
      </w:pPr>
      <w:r>
        <w:t>Visual: Sample report with annotations highlighting key features</w:t>
      </w:r>
    </w:p>
    <w:p/>
    <w:p>
      <w:pPr>
        <w:pStyle w:val="Heading3"/>
      </w:pPr>
      <w:r>
        <w:t>3.4.8 Target Users &amp; CTA</w:t>
      </w:r>
    </w:p>
    <w:p>
      <w:pPr>
        <w:pStyle w:val="ListBullet"/>
      </w:pPr>
      <w:r>
        <w:t>Who benefits: Survey &amp; inspection companies, compliance teams, quality assurance departments</w:t>
      </w:r>
    </w:p>
    <w:p>
      <w:pPr>
        <w:pStyle w:val="ListBullet"/>
      </w:pPr>
      <w:r>
        <w:t>Related case studies</w:t>
      </w:r>
    </w:p>
    <w:p>
      <w:pPr>
        <w:pStyle w:val="ListBullet"/>
      </w:pPr>
      <w:r>
        <w:t>FAQ section</w:t>
      </w:r>
    </w:p>
    <w:p>
      <w:pPr>
        <w:pStyle w:val="ListBullet"/>
      </w:pPr>
      <w:r>
        <w:t>Final CTA with demo request</w:t>
      </w:r>
    </w:p>
    <w:p>
      <w:r>
        <w:br w:type="page"/>
      </w:r>
    </w:p>
    <w:p>
      <w:pPr>
        <w:pStyle w:val="Heading2"/>
      </w:pPr>
      <w:r>
        <w:t>3.5 Stakeholder Pages (Template)</w:t>
      </w:r>
    </w:p>
    <w:p>
      <w:r>
        <w:t>Create five stakeholder-specific pages based on the template below. Each page should be customized for the specific stakeholder type with relevant use cases, pain points, and solution recommendations.</w:t>
      </w:r>
    </w:p>
    <w:p/>
    <w:p>
      <w:pPr>
        <w:pStyle w:val="Heading3"/>
      </w:pPr>
      <w:r>
        <w:t>Stakeholder Types:</w:t>
      </w:r>
    </w:p>
    <w:p>
      <w:pPr>
        <w:pStyle w:val="ListBullet"/>
      </w:pPr>
      <w:r>
        <w:t>Enterprise Operations Teams: Overseeing integrated logistics operations, data governance, and enterprise-wide process standardization</w:t>
      </w:r>
    </w:p>
    <w:p>
      <w:pPr>
        <w:pStyle w:val="ListBullet"/>
      </w:pPr>
      <w:r>
        <w:t>Freight Forwarders: Managing multi-modal shipments, documentation, and carrier coordination across global trade lanes</w:t>
      </w:r>
    </w:p>
    <w:p>
      <w:pPr>
        <w:pStyle w:val="ListBullet"/>
      </w:pPr>
      <w:r>
        <w:t>Exporters &amp; Importers: Coordinating cross-border shipments, customs clearance, and supply chain visibility end-to-end</w:t>
      </w:r>
    </w:p>
    <w:p>
      <w:pPr>
        <w:pStyle w:val="ListBullet"/>
      </w:pPr>
      <w:r>
        <w:t>Logistics &amp; Transport Operators: Executing route planning, fleet operations, and real-time cargo tracking for timely deliveries</w:t>
      </w:r>
    </w:p>
    <w:p>
      <w:pPr>
        <w:pStyle w:val="ListBullet"/>
      </w:pPr>
      <w:r>
        <w:t>Survey &amp; Inspection Companies: Conducting cargo surveys, quality inspections, and generating compliance-ready audit reports</w:t>
      </w:r>
    </w:p>
    <w:p/>
    <w:p>
      <w:pPr>
        <w:pStyle w:val="Heading3"/>
      </w:pPr>
      <w:r>
        <w:t>Page Template Structure:</w:t>
      </w:r>
    </w:p>
    <w:p>
      <w:pPr>
        <w:pStyle w:val="Heading3"/>
      </w:pPr>
      <w:r>
        <w:t>Hero Section</w:t>
      </w:r>
    </w:p>
    <w:p>
      <w:pPr>
        <w:pStyle w:val="ListBullet"/>
      </w:pPr>
      <w:r>
        <w:t>Stakeholder type as H1 (e.g., "Solutions for Freight Forwarders")</w:t>
      </w:r>
    </w:p>
    <w:p>
      <w:pPr>
        <w:pStyle w:val="ListBullet"/>
      </w:pPr>
      <w:r>
        <w:t>Brief description of this stakeholder's role in the logistics ecosystem</w:t>
      </w:r>
    </w:p>
    <w:p>
      <w:pPr>
        <w:pStyle w:val="ListBullet"/>
      </w:pPr>
      <w:r>
        <w:t>Relevant hero image showing this stakeholder type in action</w:t>
      </w:r>
    </w:p>
    <w:p/>
    <w:p>
      <w:pPr>
        <w:pStyle w:val="Heading3"/>
      </w:pPr>
      <w:r>
        <w:t>Challenges You Face</w:t>
      </w:r>
    </w:p>
    <w:p>
      <w:pPr>
        <w:pStyle w:val="ListBullet"/>
      </w:pPr>
      <w:r>
        <w:t>Title specific to stakeholder (e.g., "Challenges Freight Forwarders Face Today")</w:t>
      </w:r>
    </w:p>
    <w:p>
      <w:pPr>
        <w:pStyle w:val="ListBullet"/>
      </w:pPr>
      <w:r>
        <w:t>List 4-6 specific pain points relevant to this stakeholder</w:t>
      </w:r>
    </w:p>
    <w:p>
      <w:pPr>
        <w:pStyle w:val="ListBullet"/>
      </w:pPr>
      <w:r>
        <w:t>Use empathetic language: "We understand the complexity of..."</w:t>
      </w:r>
    </w:p>
    <w:p>
      <w:pPr>
        <w:pStyle w:val="ListBullet"/>
      </w:pPr>
      <w:r>
        <w:t>Each challenge with icon and 2-3 sentence description</w:t>
      </w:r>
    </w:p>
    <w:p/>
    <w:p>
      <w:pPr>
        <w:pStyle w:val="Heading3"/>
      </w:pPr>
      <w:r>
        <w:t>How CargoClave Helps</w:t>
      </w:r>
    </w:p>
    <w:p>
      <w:pPr>
        <w:pStyle w:val="ListBullet"/>
      </w:pPr>
      <w:r>
        <w:t>Overview paragraph connecting their challenges to CargoClave solutions</w:t>
      </w:r>
    </w:p>
    <w:p>
      <w:pPr>
        <w:pStyle w:val="ListBullet"/>
      </w:pPr>
      <w:r>
        <w:t>Mapping of pain points to specific platform capabilities</w:t>
      </w:r>
    </w:p>
    <w:p>
      <w:pPr>
        <w:pStyle w:val="ListBullet"/>
      </w:pPr>
      <w:r>
        <w:t>Visual: problem → solution flow diagram</w:t>
      </w:r>
    </w:p>
    <w:p/>
    <w:p>
      <w:pPr>
        <w:pStyle w:val="Heading3"/>
      </w:pPr>
      <w:r>
        <w:t>Recommended Solutions</w:t>
      </w:r>
    </w:p>
    <w:p>
      <w:pPr>
        <w:pStyle w:val="ListBullet"/>
      </w:pPr>
      <w:r>
        <w:t>Cards for each applicable module (1-3 modules depending on stakeholder)</w:t>
      </w:r>
    </w:p>
    <w:p>
      <w:pPr>
        <w:pStyle w:val="ListBullet"/>
      </w:pPr>
      <w:r>
        <w:t>Why this module matters to this specific stakeholder</w:t>
      </w:r>
    </w:p>
    <w:p>
      <w:pPr>
        <w:pStyle w:val="ListBullet"/>
      </w:pPr>
      <w:r>
        <w:t>Key features most relevant to their use case</w:t>
      </w:r>
    </w:p>
    <w:p>
      <w:pPr>
        <w:pStyle w:val="ListBullet"/>
      </w:pPr>
      <w:r>
        <w:t>Links to full solution pages</w:t>
      </w:r>
    </w:p>
    <w:p/>
    <w:p>
      <w:pPr>
        <w:pStyle w:val="Heading3"/>
      </w:pPr>
      <w:r>
        <w:t>Use Cases &amp; Success Stories</w:t>
      </w:r>
    </w:p>
    <w:p>
      <w:pPr>
        <w:pStyle w:val="ListBullet"/>
      </w:pPr>
      <w:r>
        <w:t>2-3 specific use cases for this stakeholder type</w:t>
      </w:r>
    </w:p>
    <w:p>
      <w:pPr>
        <w:pStyle w:val="ListBullet"/>
      </w:pPr>
      <w:r>
        <w:t>Real-world scenarios showing before/after transformation</w:t>
      </w:r>
    </w:p>
    <w:p>
      <w:pPr>
        <w:pStyle w:val="ListBullet"/>
      </w:pPr>
      <w:r>
        <w:t>Measurable outcomes when available</w:t>
      </w:r>
    </w:p>
    <w:p>
      <w:pPr>
        <w:pStyle w:val="ListBullet"/>
      </w:pPr>
      <w:r>
        <w:t>Case study links (when available)</w:t>
      </w:r>
    </w:p>
    <w:p/>
    <w:p>
      <w:pPr>
        <w:pStyle w:val="Heading3"/>
      </w:pPr>
      <w:r>
        <w:t>Impact Metrics</w:t>
      </w:r>
    </w:p>
    <w:p>
      <w:pPr>
        <w:pStyle w:val="ListBullet"/>
      </w:pPr>
      <w:r>
        <w:t>Stakeholder-specific KPIs and improvements</w:t>
      </w:r>
    </w:p>
    <w:p>
      <w:pPr>
        <w:pStyle w:val="ListBullet"/>
      </w:pPr>
      <w:r>
        <w:t>Industry benchmarks and expected outcomes</w:t>
      </w:r>
    </w:p>
    <w:p>
      <w:pPr>
        <w:pStyle w:val="ListBullet"/>
      </w:pPr>
      <w:r>
        <w:t>ROI considerations relevant to this role</w:t>
      </w:r>
    </w:p>
    <w:p/>
    <w:p>
      <w:pPr>
        <w:pStyle w:val="Heading3"/>
      </w:pPr>
      <w:r>
        <w:t>Resources for You</w:t>
      </w:r>
    </w:p>
    <w:p>
      <w:pPr>
        <w:pStyle w:val="ListBullet"/>
      </w:pPr>
      <w:r>
        <w:t>Filtered content specific to this stakeholder:</w:t>
      </w:r>
    </w:p>
    <w:p>
      <w:pPr>
        <w:pStyle w:val="ListBullet"/>
      </w:pPr>
      <w:r>
        <w:t xml:space="preserve">  • Relevant blog posts</w:t>
      </w:r>
    </w:p>
    <w:p>
      <w:pPr>
        <w:pStyle w:val="ListBullet"/>
      </w:pPr>
      <w:r>
        <w:t xml:space="preserve">  • Industry-specific whitepapers</w:t>
      </w:r>
    </w:p>
    <w:p>
      <w:pPr>
        <w:pStyle w:val="ListBullet"/>
      </w:pPr>
      <w:r>
        <w:t xml:space="preserve">  • Use cases</w:t>
      </w:r>
    </w:p>
    <w:p>
      <w:pPr>
        <w:pStyle w:val="ListBullet"/>
      </w:pPr>
      <w:r>
        <w:t xml:space="preserve">  • Compliance guides</w:t>
      </w:r>
    </w:p>
    <w:p/>
    <w:p>
      <w:pPr>
        <w:pStyle w:val="Heading3"/>
      </w:pPr>
      <w:r>
        <w:t>CTA Section</w:t>
      </w:r>
    </w:p>
    <w:p>
      <w:pPr>
        <w:pStyle w:val="ListBullet"/>
      </w:pPr>
      <w:r>
        <w:t>Personalized headline for stakeholder type</w:t>
      </w:r>
    </w:p>
    <w:p>
      <w:pPr>
        <w:pStyle w:val="ListBullet"/>
      </w:pPr>
      <w:r>
        <w:t>Schedule consultation button</w:t>
      </w:r>
    </w:p>
    <w:p>
      <w:pPr>
        <w:pStyle w:val="ListBullet"/>
      </w:pPr>
      <w:r>
        <w:t>Download stakeholder-specific resource</w:t>
      </w:r>
    </w:p>
    <w:p>
      <w:pPr>
        <w:pStyle w:val="ListBullet"/>
      </w:pPr>
      <w:r>
        <w:t>Contact information</w:t>
      </w:r>
    </w:p>
    <w:p/>
    <w:p>
      <w:r>
        <w:br w:type="page"/>
      </w:r>
    </w:p>
    <w:p>
      <w:pPr>
        <w:pStyle w:val="Heading2"/>
      </w:pPr>
      <w:r>
        <w:t>3.6 Resources Hub</w:t>
      </w:r>
    </w:p>
    <w:p>
      <w:pPr>
        <w:pStyle w:val="Heading3"/>
      </w:pPr>
      <w:r>
        <w:t>3.6.1 Blog Main Page</w:t>
      </w:r>
    </w:p>
    <w:p>
      <w:pPr>
        <w:pStyle w:val="ListBullet"/>
      </w:pPr>
      <w:r>
        <w:t>Featured post at top (large card with image)</w:t>
      </w:r>
    </w:p>
    <w:p>
      <w:pPr>
        <w:pStyle w:val="ListBullet"/>
      </w:pPr>
      <w:r>
        <w:t>Category filters: Industry Trends, Best Practices, Technology, Compliance, Customer Stories</w:t>
      </w:r>
    </w:p>
    <w:p>
      <w:pPr>
        <w:pStyle w:val="ListBullet"/>
      </w:pPr>
      <w:r>
        <w:t>Search functionality</w:t>
      </w:r>
    </w:p>
    <w:p>
      <w:pPr>
        <w:pStyle w:val="ListBullet"/>
      </w:pPr>
      <w:r>
        <w:t>Grid layout of blog posts (3 columns on desktop, 1 on mobile)</w:t>
      </w:r>
    </w:p>
    <w:p>
      <w:pPr>
        <w:pStyle w:val="ListBullet"/>
      </w:pPr>
      <w:r>
        <w:t>Each post card: featured image, title, excerpt, author, date, category tag, read time</w:t>
      </w:r>
    </w:p>
    <w:p>
      <w:pPr>
        <w:pStyle w:val="ListBullet"/>
      </w:pPr>
      <w:r>
        <w:t>Pagination or infinite scroll</w:t>
      </w:r>
    </w:p>
    <w:p>
      <w:pPr>
        <w:pStyle w:val="ListBullet"/>
      </w:pPr>
      <w:r>
        <w:t>Sidebar: Popular posts, Newsletter signup, Categories, Tags, Recent resources</w:t>
      </w:r>
    </w:p>
    <w:p/>
    <w:p>
      <w:pPr>
        <w:pStyle w:val="Heading3"/>
      </w:pPr>
      <w:r>
        <w:t>3.6.2 Individual Blog Post Template</w:t>
      </w:r>
    </w:p>
    <w:p>
      <w:pPr>
        <w:pStyle w:val="ListBullet"/>
      </w:pPr>
      <w:r>
        <w:t>Hero image (1200x600px recommended)</w:t>
      </w:r>
    </w:p>
    <w:p>
      <w:pPr>
        <w:pStyle w:val="ListBullet"/>
      </w:pPr>
      <w:r>
        <w:t>Title (H1) optimized for SEO</w:t>
      </w:r>
    </w:p>
    <w:p>
      <w:pPr>
        <w:pStyle w:val="ListBullet"/>
      </w:pPr>
      <w:r>
        <w:t>Author bio with photo, date, reading time, category</w:t>
      </w:r>
    </w:p>
    <w:p>
      <w:pPr>
        <w:pStyle w:val="ListBullet"/>
      </w:pPr>
      <w:r>
        <w:t>Social share buttons (LinkedIn, Twitter, Email)</w:t>
      </w:r>
    </w:p>
    <w:p>
      <w:pPr>
        <w:pStyle w:val="ListBullet"/>
      </w:pPr>
      <w:r>
        <w:t>Table of contents for posts &gt;1500 words</w:t>
      </w:r>
    </w:p>
    <w:p>
      <w:pPr>
        <w:pStyle w:val="ListBullet"/>
      </w:pPr>
      <w:r>
        <w:t>Article content with proper heading hierarchy (H2, H3, H4)</w:t>
      </w:r>
    </w:p>
    <w:p>
      <w:pPr>
        <w:pStyle w:val="ListBullet"/>
      </w:pPr>
      <w:r>
        <w:t>Relevant images, screenshots, infographics</w:t>
      </w:r>
    </w:p>
    <w:p>
      <w:pPr>
        <w:pStyle w:val="ListBullet"/>
      </w:pPr>
      <w:r>
        <w:t>Pull quotes or callout boxes for key insights</w:t>
      </w:r>
    </w:p>
    <w:p>
      <w:pPr>
        <w:pStyle w:val="ListBullet"/>
      </w:pPr>
      <w:r>
        <w:t>Related CargoClave solutions mention (where relevant)</w:t>
      </w:r>
    </w:p>
    <w:p>
      <w:pPr>
        <w:pStyle w:val="ListBullet"/>
      </w:pPr>
      <w:r>
        <w:t>Related posts section (3-4 posts)</w:t>
      </w:r>
    </w:p>
    <w:p>
      <w:pPr>
        <w:pStyle w:val="ListBullet"/>
      </w:pPr>
      <w:r>
        <w:t>Author bio block at bottom</w:t>
      </w:r>
    </w:p>
    <w:p>
      <w:pPr>
        <w:pStyle w:val="ListBullet"/>
      </w:pPr>
      <w:r>
        <w:t>Newsletter signup CTA</w:t>
      </w:r>
    </w:p>
    <w:p>
      <w:pPr>
        <w:pStyle w:val="ListBullet"/>
      </w:pPr>
      <w:r>
        <w:t>Comment section (optional)</w:t>
      </w:r>
    </w:p>
    <w:p>
      <w:pPr>
        <w:pStyle w:val="ListBullet"/>
      </w:pPr>
      <w:r>
        <w:t>Schema markup for articles</w:t>
      </w:r>
    </w:p>
    <w:p/>
    <w:p>
      <w:pPr>
        <w:pStyle w:val="Heading3"/>
      </w:pPr>
      <w:r>
        <w:t>3.6.3 Case Studies</w:t>
      </w:r>
    </w:p>
    <w:p>
      <w:pPr>
        <w:pStyle w:val="ListBullet"/>
      </w:pPr>
      <w:r>
        <w:t>Landing page with case study grid</w:t>
      </w:r>
    </w:p>
    <w:p>
      <w:pPr>
        <w:pStyle w:val="ListBullet"/>
      </w:pPr>
      <w:r>
        <w:t>Filter by: Industry, Solution Used, Stakeholder Type, Challenge Addressed</w:t>
      </w:r>
    </w:p>
    <w:p>
      <w:pPr>
        <w:pStyle w:val="ListBullet"/>
      </w:pPr>
      <w:r>
        <w:t>Each case study structure:</w:t>
      </w:r>
    </w:p>
    <w:p>
      <w:pPr>
        <w:pStyle w:val="ListBullet"/>
      </w:pPr>
      <w:r>
        <w:t xml:space="preserve">  • Executive Summary</w:t>
      </w:r>
    </w:p>
    <w:p>
      <w:pPr>
        <w:pStyle w:val="ListBullet"/>
      </w:pPr>
      <w:r>
        <w:t xml:space="preserve">  • Client Overview (industry, size, location - anonymized if needed)</w:t>
      </w:r>
    </w:p>
    <w:p>
      <w:pPr>
        <w:pStyle w:val="ListBullet"/>
      </w:pPr>
      <w:r>
        <w:t xml:space="preserve">  • Challenge/Problem Statement</w:t>
      </w:r>
    </w:p>
    <w:p>
      <w:pPr>
        <w:pStyle w:val="ListBullet"/>
      </w:pPr>
      <w:r>
        <w:t xml:space="preserve">  • Solution Implemented (which CargoClave modules)</w:t>
      </w:r>
    </w:p>
    <w:p>
      <w:pPr>
        <w:pStyle w:val="ListBullet"/>
      </w:pPr>
      <w:r>
        <w:t xml:space="preserve">  • Implementation Process</w:t>
      </w:r>
    </w:p>
    <w:p>
      <w:pPr>
        <w:pStyle w:val="ListBullet"/>
      </w:pPr>
      <w:r>
        <w:t xml:space="preserve">  • Results with specific metrics (% improvement, cost savings, time saved)</w:t>
      </w:r>
    </w:p>
    <w:p>
      <w:pPr>
        <w:pStyle w:val="ListBullet"/>
      </w:pPr>
      <w:r>
        <w:t xml:space="preserve">  • Client Testimonial (quote)</w:t>
      </w:r>
    </w:p>
    <w:p>
      <w:pPr>
        <w:pStyle w:val="ListBullet"/>
      </w:pPr>
      <w:r>
        <w:t xml:space="preserve">  • Key Takeaways</w:t>
      </w:r>
    </w:p>
    <w:p>
      <w:pPr>
        <w:pStyle w:val="ListBullet"/>
      </w:pPr>
      <w:r>
        <w:t xml:space="preserve">  • Call-to-action for similar businesses</w:t>
      </w:r>
    </w:p>
    <w:p>
      <w:pPr>
        <w:pStyle w:val="ListBullet"/>
      </w:pPr>
      <w:r>
        <w:t>Downloadable PDF version</w:t>
      </w:r>
    </w:p>
    <w:p>
      <w:pPr>
        <w:pStyle w:val="ListBullet"/>
      </w:pPr>
      <w:r>
        <w:t>Related solutions and resources</w:t>
      </w:r>
    </w:p>
    <w:p/>
    <w:p>
      <w:pPr>
        <w:pStyle w:val="Heading3"/>
      </w:pPr>
      <w:r>
        <w:t>3.6.4 Whitepapers &amp; Industry Reports</w:t>
      </w:r>
    </w:p>
    <w:p>
      <w:pPr>
        <w:pStyle w:val="ListBullet"/>
      </w:pPr>
      <w:r>
        <w:t>Gated content (email capture required for download)</w:t>
      </w:r>
    </w:p>
    <w:p>
      <w:pPr>
        <w:pStyle w:val="ListBullet"/>
      </w:pPr>
      <w:r>
        <w:t>Landing page for each whitepaper includes:</w:t>
      </w:r>
    </w:p>
    <w:p>
      <w:pPr>
        <w:pStyle w:val="ListBullet"/>
      </w:pPr>
      <w:r>
        <w:t xml:space="preserve">  • Compelling title and subtitle</w:t>
      </w:r>
    </w:p>
    <w:p>
      <w:pPr>
        <w:pStyle w:val="ListBullet"/>
      </w:pPr>
      <w:r>
        <w:t xml:space="preserve">  • Key takeaways (4-6 bullet points)</w:t>
      </w:r>
    </w:p>
    <w:p>
      <w:pPr>
        <w:pStyle w:val="ListBullet"/>
      </w:pPr>
      <w:r>
        <w:t xml:space="preserve">  • Table of contents preview</w:t>
      </w:r>
    </w:p>
    <w:p>
      <w:pPr>
        <w:pStyle w:val="ListBullet"/>
      </w:pPr>
      <w:r>
        <w:t xml:space="preserve">  • Author/contributor information with credentials</w:t>
      </w:r>
    </w:p>
    <w:p>
      <w:pPr>
        <w:pStyle w:val="ListBullet"/>
      </w:pPr>
      <w:r>
        <w:t xml:space="preserve">  • Download form (Name, Email, Company, Role)</w:t>
      </w:r>
    </w:p>
    <w:p>
      <w:pPr>
        <w:pStyle w:val="ListBullet"/>
      </w:pPr>
      <w:r>
        <w:t xml:space="preserve">  • Preview of first page or executive summary</w:t>
      </w:r>
    </w:p>
    <w:p>
      <w:pPr>
        <w:pStyle w:val="ListBullet"/>
      </w:pPr>
      <w:r>
        <w:t>Library/grid view of all available whitepapers</w:t>
      </w:r>
    </w:p>
    <w:p>
      <w:pPr>
        <w:pStyle w:val="ListBullet"/>
      </w:pPr>
      <w:r>
        <w:t>Filter by: Topic, Industry, Stakeholder Type, Date Published</w:t>
      </w:r>
    </w:p>
    <w:p>
      <w:pPr>
        <w:pStyle w:val="ListBullet"/>
      </w:pPr>
      <w:r>
        <w:t>Search functionality</w:t>
      </w:r>
    </w:p>
    <w:p>
      <w:pPr>
        <w:pStyle w:val="ListBullet"/>
      </w:pPr>
      <w:r>
        <w:t>Recommended whitepapers based on user behavior</w:t>
      </w:r>
    </w:p>
    <w:p/>
    <w:p>
      <w:pPr>
        <w:pStyle w:val="Heading3"/>
      </w:pPr>
      <w:r>
        <w:t>3.6.5 Use Cases</w:t>
      </w:r>
    </w:p>
    <w:p>
      <w:pPr>
        <w:pStyle w:val="ListBullet"/>
      </w:pPr>
      <w:r>
        <w:t>Short, scannable format (unlike longer case studies)</w:t>
      </w:r>
    </w:p>
    <w:p>
      <w:pPr>
        <w:pStyle w:val="ListBullet"/>
      </w:pPr>
      <w:r>
        <w:t>Template: Stakeholder + Challenge + Solution + Outcome</w:t>
      </w:r>
    </w:p>
    <w:p>
      <w:pPr>
        <w:pStyle w:val="ListBullet"/>
      </w:pPr>
      <w:r>
        <w:t>Grid layout with visual icons</w:t>
      </w:r>
    </w:p>
    <w:p>
      <w:pPr>
        <w:pStyle w:val="ListBullet"/>
      </w:pPr>
      <w:r>
        <w:t>Category filters: By stakeholder, by solution, by industry</w:t>
      </w:r>
    </w:p>
    <w:p>
      <w:pPr>
        <w:pStyle w:val="ListBullet"/>
      </w:pPr>
      <w:r>
        <w:t>2-4 paragraphs maximum per use case</w:t>
      </w:r>
    </w:p>
    <w:p>
      <w:pPr>
        <w:pStyle w:val="ListBullet"/>
      </w:pPr>
      <w:r>
        <w:t>Visual design: Icon representing industry or stakeholder type</w:t>
      </w:r>
    </w:p>
    <w:p>
      <w:pPr>
        <w:pStyle w:val="ListBullet"/>
      </w:pPr>
      <w:r>
        <w:t>Quick stats or key metrics when available</w:t>
      </w:r>
    </w:p>
    <w:p>
      <w:pPr>
        <w:pStyle w:val="ListBullet"/>
      </w:pPr>
      <w:r>
        <w:t>Links to related solutions and full case studies</w:t>
      </w:r>
    </w:p>
    <w:p>
      <w:pPr>
        <w:pStyle w:val="ListBullet"/>
      </w:pPr>
      <w:r>
        <w:t>CTA: "See how this applies to your business"</w:t>
      </w:r>
    </w:p>
    <w:p>
      <w:r>
        <w:br w:type="page"/>
      </w:r>
    </w:p>
    <w:p>
      <w:pPr>
        <w:pStyle w:val="Heading2"/>
      </w:pPr>
      <w:r>
        <w:t>3.7 About Page</w:t>
      </w:r>
    </w:p>
    <w:p>
      <w:pPr>
        <w:pStyle w:val="Heading3"/>
      </w:pPr>
      <w:r>
        <w:t>3.7.1 Company Overview</w:t>
      </w:r>
    </w:p>
    <w:p>
      <w:pPr>
        <w:pStyle w:val="ListBullet"/>
      </w:pPr>
      <w:r>
        <w:t>Who We Are: Brief history and founding story</w:t>
      </w:r>
    </w:p>
    <w:p>
      <w:pPr>
        <w:pStyle w:val="ListBullet"/>
      </w:pPr>
      <w:r>
        <w:t>Mission Statement: What CargoClave aims to achieve</w:t>
      </w:r>
    </w:p>
    <w:p>
      <w:pPr>
        <w:pStyle w:val="ListBullet"/>
      </w:pPr>
      <w:r>
        <w:t>Vision: "The Future of Connected Logistics"</w:t>
      </w:r>
    </w:p>
    <w:p>
      <w:pPr>
        <w:pStyle w:val="ListBullet"/>
      </w:pPr>
      <w:r>
        <w:t>Core Values and principles</w:t>
      </w:r>
    </w:p>
    <w:p>
      <w:pPr>
        <w:pStyle w:val="ListBullet"/>
      </w:pPr>
      <w:r>
        <w:t>What makes CargoClave different from competitors</w:t>
      </w:r>
    </w:p>
    <w:p>
      <w:pPr>
        <w:pStyle w:val="ListBullet"/>
      </w:pPr>
      <w:r>
        <w:t>Company milestones and achievements</w:t>
      </w:r>
    </w:p>
    <w:p/>
    <w:p>
      <w:pPr>
        <w:pStyle w:val="Heading3"/>
      </w:pPr>
      <w:r>
        <w:t>3.7.2 Our Team</w:t>
      </w:r>
    </w:p>
    <w:p>
      <w:pPr>
        <w:pStyle w:val="ListBullet"/>
      </w:pPr>
      <w:r>
        <w:t>Leadership team with professional photos and bios</w:t>
      </w:r>
    </w:p>
    <w:p>
      <w:pPr>
        <w:pStyle w:val="ListBullet"/>
      </w:pPr>
      <w:r>
        <w:t>Key team members by department (Product, Engineering, Customer Success)</w:t>
      </w:r>
    </w:p>
    <w:p>
      <w:pPr>
        <w:pStyle w:val="ListBullet"/>
      </w:pPr>
      <w:r>
        <w:t>Company culture and values in action</w:t>
      </w:r>
    </w:p>
    <w:p>
      <w:pPr>
        <w:pStyle w:val="ListBullet"/>
      </w:pPr>
      <w:r>
        <w:t>Team photos or office environment</w:t>
      </w:r>
    </w:p>
    <w:p>
      <w:pPr>
        <w:pStyle w:val="ListBullet"/>
      </w:pPr>
      <w:r>
        <w:t>Careers link (if applicable) - "Join Our Team"</w:t>
      </w:r>
    </w:p>
    <w:p/>
    <w:p>
      <w:pPr>
        <w:pStyle w:val="Heading3"/>
      </w:pPr>
      <w:r>
        <w:t>3.7.3 Our Approach</w:t>
      </w:r>
    </w:p>
    <w:p>
      <w:pPr>
        <w:pStyle w:val="ListBullet"/>
      </w:pPr>
      <w:r>
        <w:t>How we build solutions: Customer-centric, modular, scalable</w:t>
      </w:r>
    </w:p>
    <w:p>
      <w:pPr>
        <w:pStyle w:val="ListBullet"/>
      </w:pPr>
      <w:r>
        <w:t>Technology philosophy: "Built for today — ready for what's next"</w:t>
      </w:r>
    </w:p>
    <w:p>
      <w:pPr>
        <w:pStyle w:val="ListBullet"/>
      </w:pPr>
      <w:r>
        <w:t>Implementation methodology</w:t>
      </w:r>
    </w:p>
    <w:p>
      <w:pPr>
        <w:pStyle w:val="ListBullet"/>
      </w:pPr>
      <w:r>
        <w:t>Support and customer success approach</w:t>
      </w:r>
    </w:p>
    <w:p>
      <w:pPr>
        <w:pStyle w:val="ListBullet"/>
      </w:pPr>
      <w:r>
        <w:t>Continuous innovation commitment</w:t>
      </w:r>
    </w:p>
    <w:p/>
    <w:p>
      <w:pPr>
        <w:pStyle w:val="Heading3"/>
      </w:pPr>
      <w:r>
        <w:t>3.7.4 Security &amp; Compliance</w:t>
      </w:r>
    </w:p>
    <w:p>
      <w:pPr>
        <w:pStyle w:val="ListBullet"/>
      </w:pPr>
      <w:r>
        <w:t>Enterprise-grade security measures</w:t>
      </w:r>
    </w:p>
    <w:p>
      <w:pPr>
        <w:pStyle w:val="ListBullet"/>
      </w:pPr>
      <w:r>
        <w:t>Data encryption and protection</w:t>
      </w:r>
    </w:p>
    <w:p>
      <w:pPr>
        <w:pStyle w:val="ListBullet"/>
      </w:pPr>
      <w:r>
        <w:t>Role-based access control</w:t>
      </w:r>
    </w:p>
    <w:p>
      <w:pPr>
        <w:pStyle w:val="ListBullet"/>
      </w:pPr>
      <w:r>
        <w:t>Compliance certifications (ISO, SOC2, GDPR, etc.)</w:t>
      </w:r>
    </w:p>
    <w:p>
      <w:pPr>
        <w:pStyle w:val="ListBullet"/>
      </w:pPr>
      <w:r>
        <w:t>Regular security audits</w:t>
      </w:r>
    </w:p>
    <w:p>
      <w:pPr>
        <w:pStyle w:val="ListBullet"/>
      </w:pPr>
      <w:r>
        <w:t>Data privacy commitment</w:t>
      </w:r>
    </w:p>
    <w:p/>
    <w:p>
      <w:pPr>
        <w:pStyle w:val="Heading3"/>
      </w:pPr>
      <w:r>
        <w:t>3.7.5 Our Clients</w:t>
      </w:r>
    </w:p>
    <w:p>
      <w:pPr>
        <w:pStyle w:val="ListBullet"/>
      </w:pPr>
      <w:r>
        <w:t>Client logos (anonymized if needed)</w:t>
      </w:r>
    </w:p>
    <w:p>
      <w:pPr>
        <w:pStyle w:val="ListBullet"/>
      </w:pPr>
      <w:r>
        <w:t>Industries served</w:t>
      </w:r>
    </w:p>
    <w:p>
      <w:pPr>
        <w:pStyle w:val="ListBullet"/>
      </w:pPr>
      <w:r>
        <w:t>Geographic presence</w:t>
      </w:r>
    </w:p>
    <w:p>
      <w:pPr>
        <w:pStyle w:val="ListBullet"/>
      </w:pPr>
      <w:r>
        <w:t>Customer testimonials</w:t>
      </w:r>
    </w:p>
    <w:p>
      <w:pPr>
        <w:pStyle w:val="ListBullet"/>
      </w:pPr>
      <w:r>
        <w:t>Success metrics (if available)</w:t>
      </w:r>
    </w:p>
    <w:p/>
    <w:p>
      <w:r>
        <w:br w:type="page"/>
      </w:r>
    </w:p>
    <w:p>
      <w:pPr>
        <w:pStyle w:val="Heading2"/>
      </w:pPr>
      <w:r>
        <w:t>3.8 Contact Page</w:t>
      </w:r>
    </w:p>
    <w:p>
      <w:pPr>
        <w:pStyle w:val="ListBullet"/>
      </w:pPr>
      <w:r>
        <w:t>Hero Section:</w:t>
      </w:r>
    </w:p>
    <w:p>
      <w:pPr>
        <w:pStyle w:val="ListBullet"/>
      </w:pPr>
      <w:r>
        <w:t xml:space="preserve">  • Headline: "Ready to Transform Your Logistics with Us?"</w:t>
      </w:r>
    </w:p>
    <w:p>
      <w:pPr>
        <w:pStyle w:val="ListBullet"/>
      </w:pPr>
      <w:r>
        <w:t xml:space="preserve">  • Subheading: Encouraging message about starting the conversation</w:t>
      </w:r>
    </w:p>
    <w:p>
      <w:pPr>
        <w:pStyle w:val="ListBullet"/>
      </w:pPr>
    </w:p>
    <w:p>
      <w:pPr>
        <w:pStyle w:val="ListBullet"/>
      </w:pPr>
      <w:r>
        <w:t>Contact Form with fields:</w:t>
      </w:r>
    </w:p>
    <w:p>
      <w:pPr>
        <w:pStyle w:val="ListBullet"/>
      </w:pPr>
      <w:r>
        <w:t xml:space="preserve">  • Name (required)</w:t>
      </w:r>
    </w:p>
    <w:p>
      <w:pPr>
        <w:pStyle w:val="ListBullet"/>
      </w:pPr>
      <w:r>
        <w:t xml:space="preserve">  • Email (required)</w:t>
      </w:r>
    </w:p>
    <w:p>
      <w:pPr>
        <w:pStyle w:val="ListBullet"/>
      </w:pPr>
      <w:r>
        <w:t xml:space="preserve">  • Company Name</w:t>
      </w:r>
    </w:p>
    <w:p>
      <w:pPr>
        <w:pStyle w:val="ListBullet"/>
      </w:pPr>
      <w:r>
        <w:t xml:space="preserve">  • Phone</w:t>
      </w:r>
    </w:p>
    <w:p>
      <w:pPr>
        <w:pStyle w:val="ListBullet"/>
      </w:pPr>
      <w:r>
        <w:t xml:space="preserve">  • Stakeholder Type (dropdown: Enterprise Ops, Freight Forwarder, Exporter/Importer, Transport Operator, Survey Company)</w:t>
      </w:r>
    </w:p>
    <w:p>
      <w:pPr>
        <w:pStyle w:val="ListBullet"/>
      </w:pPr>
      <w:r>
        <w:t xml:space="preserve">  • Interested Solution (dropdown: Trade Management, Cargo Operations, Survey Management, Multiple/Not Sure)</w:t>
      </w:r>
    </w:p>
    <w:p>
      <w:pPr>
        <w:pStyle w:val="ListBullet"/>
      </w:pPr>
      <w:r>
        <w:t xml:space="preserve">  • Message (textarea)</w:t>
      </w:r>
    </w:p>
    <w:p>
      <w:pPr>
        <w:pStyle w:val="ListBullet"/>
      </w:pPr>
      <w:r>
        <w:t xml:space="preserve">  • Privacy policy checkbox</w:t>
      </w:r>
    </w:p>
    <w:p>
      <w:pPr>
        <w:pStyle w:val="ListBullet"/>
      </w:pPr>
      <w:r>
        <w:t xml:space="preserve">  • Submit button: "Send Message"</w:t>
      </w:r>
    </w:p>
    <w:p>
      <w:pPr>
        <w:pStyle w:val="ListBullet"/>
      </w:pPr>
    </w:p>
    <w:p>
      <w:pPr>
        <w:pStyle w:val="ListBullet"/>
      </w:pPr>
      <w:r>
        <w:t>Contact Information:</w:t>
      </w:r>
    </w:p>
    <w:p>
      <w:pPr>
        <w:pStyle w:val="ListBullet"/>
      </w:pPr>
      <w:r>
        <w:t xml:space="preserve">  • Email: reachus@cargoclave.com</w:t>
      </w:r>
    </w:p>
    <w:p>
      <w:pPr>
        <w:pStyle w:val="ListBullet"/>
      </w:pPr>
      <w:r>
        <w:t xml:space="preserve">  • Website: www.cargoclave.com</w:t>
      </w:r>
    </w:p>
    <w:p>
      <w:pPr>
        <w:pStyle w:val="ListBullet"/>
      </w:pPr>
      <w:r>
        <w:t xml:space="preserve">  • Office locations (if applicable)</w:t>
      </w:r>
    </w:p>
    <w:p>
      <w:pPr>
        <w:pStyle w:val="ListBullet"/>
      </w:pPr>
      <w:r>
        <w:t xml:space="preserve">  • Business hours</w:t>
      </w:r>
    </w:p>
    <w:p>
      <w:pPr>
        <w:pStyle w:val="ListBullet"/>
      </w:pPr>
    </w:p>
    <w:p>
      <w:pPr>
        <w:pStyle w:val="ListBullet"/>
      </w:pPr>
      <w:r>
        <w:t>Alternative Actions:</w:t>
      </w:r>
    </w:p>
    <w:p>
      <w:pPr>
        <w:pStyle w:val="ListBullet"/>
      </w:pPr>
      <w:r>
        <w:t xml:space="preserve">  • "Request a Demo" - Separate form with specific demo request fields</w:t>
      </w:r>
    </w:p>
    <w:p>
      <w:pPr>
        <w:pStyle w:val="ListBullet"/>
      </w:pPr>
      <w:r>
        <w:t xml:space="preserve">  • "Schedule Consultation" - Calendar integration (Calendly/similar)</w:t>
      </w:r>
    </w:p>
    <w:p>
      <w:pPr>
        <w:pStyle w:val="ListBullet"/>
      </w:pPr>
      <w:r>
        <w:t xml:space="preserve">  • "Technical Support" - Link to support portal or email</w:t>
      </w:r>
    </w:p>
    <w:p>
      <w:pPr>
        <w:pStyle w:val="ListBullet"/>
      </w:pPr>
    </w:p>
    <w:p>
      <w:pPr>
        <w:pStyle w:val="ListBullet"/>
      </w:pPr>
      <w:r>
        <w:t>Social Media Links:</w:t>
      </w:r>
    </w:p>
    <w:p>
      <w:pPr>
        <w:pStyle w:val="ListBullet"/>
      </w:pPr>
      <w:r>
        <w:t xml:space="preserve">  • LinkedIn, Twitter, etc. (when available)</w:t>
      </w:r>
    </w:p>
    <w:p>
      <w:pPr>
        <w:pStyle w:val="ListBullet"/>
      </w:pPr>
    </w:p>
    <w:p>
      <w:pPr>
        <w:pStyle w:val="ListBullet"/>
      </w:pPr>
      <w:r>
        <w:t>Trust Elements:</w:t>
      </w:r>
    </w:p>
    <w:p>
      <w:pPr>
        <w:pStyle w:val="ListBullet"/>
      </w:pPr>
      <w:r>
        <w:t xml:space="preserve">  • Response time commitment ("We typically respond within 24 hours")</w:t>
      </w:r>
    </w:p>
    <w:p>
      <w:pPr>
        <w:pStyle w:val="ListBullet"/>
      </w:pPr>
      <w:r>
        <w:t xml:space="preserve">  • Privacy assurance message</w:t>
      </w:r>
    </w:p>
    <w:p>
      <w:pPr>
        <w:pStyle w:val="ListBullet"/>
      </w:pPr>
    </w:p>
    <w:p>
      <w:pPr>
        <w:pStyle w:val="ListBullet"/>
      </w:pPr>
      <w:r>
        <w:t>FAQ Section:</w:t>
      </w:r>
    </w:p>
    <w:p>
      <w:pPr>
        <w:pStyle w:val="ListBullet"/>
      </w:pPr>
      <w:r>
        <w:t xml:space="preserve">  • Common questions about demos, pricing, implementation</w:t>
      </w:r>
    </w:p>
    <w:p>
      <w:pPr>
        <w:pStyle w:val="ListBullet"/>
      </w:pPr>
      <w:r>
        <w:t xml:space="preserve">  • 5-7 questions with expandable answers</w:t>
      </w:r>
    </w:p>
    <w:p>
      <w:r>
        <w:br w:type="page"/>
      </w:r>
    </w:p>
    <w:p>
      <w:pPr>
        <w:pStyle w:val="Heading1"/>
      </w:pPr>
      <w:r>
        <w:t>4. Design Standards &amp; Brand Guidelines</w:t>
      </w:r>
    </w:p>
    <w:p>
      <w:pPr>
        <w:pStyle w:val="Heading2"/>
      </w:pPr>
      <w:r>
        <w:t>4.1 Color Palette</w:t>
      </w:r>
    </w:p>
    <w:p>
      <w:r>
        <w:t>Based on CargoClave's professional logistics technology positioning, the color scheme should convey trust, innovation, and operational excellence:</w:t>
      </w:r>
    </w:p>
    <w:p>
      <w:pPr>
        <w:pStyle w:val="ListBullet"/>
      </w:pPr>
      <w:r>
        <w:t>Primary Color: Deep blue (#003366 or similar) - Trust, professionalism, reliability</w:t>
      </w:r>
    </w:p>
    <w:p>
      <w:pPr>
        <w:pStyle w:val="ListBullet"/>
      </w:pPr>
      <w:r>
        <w:t>Secondary Color: Orange/Amber (#FF8C00 or similar) - Energy, movement, logistics operations</w:t>
      </w:r>
    </w:p>
    <w:p>
      <w:pPr>
        <w:pStyle w:val="ListBullet"/>
      </w:pPr>
      <w:r>
        <w:t>Accent Color: Teal/Cyan (#00A8B5 or similar) - Technology, innovation, digital transformation</w:t>
      </w:r>
    </w:p>
    <w:p>
      <w:pPr>
        <w:pStyle w:val="ListBullet"/>
      </w:pPr>
      <w:r>
        <w:t>Neutral Colors:</w:t>
      </w:r>
    </w:p>
    <w:p>
      <w:pPr>
        <w:pStyle w:val="ListBullet"/>
      </w:pPr>
      <w:r>
        <w:t xml:space="preserve">  • Dark gray (#333333) - Primary text</w:t>
      </w:r>
    </w:p>
    <w:p>
      <w:pPr>
        <w:pStyle w:val="ListBullet"/>
      </w:pPr>
      <w:r>
        <w:t xml:space="preserve">  • Medium gray (#666666) - Secondary text</w:t>
      </w:r>
    </w:p>
    <w:p>
      <w:pPr>
        <w:pStyle w:val="ListBullet"/>
      </w:pPr>
      <w:r>
        <w:t xml:space="preserve">  • Light gray (#F5F5F5) - Backgrounds and sections</w:t>
      </w:r>
    </w:p>
    <w:p>
      <w:pPr>
        <w:pStyle w:val="ListBullet"/>
      </w:pPr>
      <w:r>
        <w:t>Success Color: Green (#28A745) - Positive outcomes, completion</w:t>
      </w:r>
    </w:p>
    <w:p>
      <w:pPr>
        <w:pStyle w:val="ListBullet"/>
      </w:pPr>
      <w:r>
        <w:t>Warning Color: Amber (#FFC107) - Alerts, important notices</w:t>
      </w:r>
    </w:p>
    <w:p>
      <w:pPr>
        <w:pStyle w:val="ListBullet"/>
      </w:pPr>
      <w:r>
        <w:t>Error Color: Red (#DC3545) - Errors, critical issues</w:t>
      </w:r>
    </w:p>
    <w:p>
      <w:pPr>
        <w:pStyle w:val="ListBullet"/>
      </w:pPr>
      <w:r>
        <w:t>Background: White (#FFFFFF) primary, light grays for alternating sections</w:t>
      </w:r>
    </w:p>
    <w:p>
      <w:pPr>
        <w:pStyle w:val="ListBullet"/>
      </w:pPr>
    </w:p>
    <w:p>
      <w:pPr>
        <w:pStyle w:val="ListBullet"/>
      </w:pPr>
      <w:r>
        <w:t>Note: Exact colors should be defined based on final brand guidelines and logo colors</w:t>
      </w:r>
    </w:p>
    <w:p/>
    <w:p>
      <w:pPr>
        <w:pStyle w:val="Heading2"/>
      </w:pPr>
      <w:r>
        <w:t>4.2 Typography</w:t>
      </w:r>
    </w:p>
    <w:p>
      <w:pPr>
        <w:pStyle w:val="ListBullet"/>
      </w:pPr>
      <w:r>
        <w:t>Headings: Modern sans-serif (e.g., Poppins, Montserrat, Inter, or custom font)</w:t>
      </w:r>
    </w:p>
    <w:p>
      <w:pPr>
        <w:pStyle w:val="ListBullet"/>
      </w:pPr>
      <w:r>
        <w:t>Body text: Clean, highly readable sans-serif (e.g., Open Sans, Roboto, Inter)</w:t>
      </w:r>
    </w:p>
    <w:p>
      <w:pPr>
        <w:pStyle w:val="ListBullet"/>
      </w:pPr>
    </w:p>
    <w:p>
      <w:pPr>
        <w:pStyle w:val="ListBullet"/>
      </w:pPr>
      <w:r>
        <w:t>Font sizes and hierarchy:</w:t>
      </w:r>
    </w:p>
    <w:p>
      <w:pPr>
        <w:pStyle w:val="ListBullet"/>
      </w:pPr>
      <w:r>
        <w:t xml:space="preserve">  • Hero H1: 48-64px (mobile: 32-40px)</w:t>
      </w:r>
    </w:p>
    <w:p>
      <w:pPr>
        <w:pStyle w:val="ListBullet"/>
      </w:pPr>
      <w:r>
        <w:t xml:space="preserve">  • Page H1: 40-48px (mobile: 28-32px)</w:t>
      </w:r>
    </w:p>
    <w:p>
      <w:pPr>
        <w:pStyle w:val="ListBullet"/>
      </w:pPr>
      <w:r>
        <w:t xml:space="preserve">  • H2: 32-36px (mobile: 24-28px)</w:t>
      </w:r>
    </w:p>
    <w:p>
      <w:pPr>
        <w:pStyle w:val="ListBullet"/>
      </w:pPr>
      <w:r>
        <w:t xml:space="preserve">  • H3: 24-28px (mobile: 20-24px)</w:t>
      </w:r>
    </w:p>
    <w:p>
      <w:pPr>
        <w:pStyle w:val="ListBullet"/>
      </w:pPr>
      <w:r>
        <w:t xml:space="preserve">  • H4: 20-24px (mobile: 18-20px)</w:t>
      </w:r>
    </w:p>
    <w:p>
      <w:pPr>
        <w:pStyle w:val="ListBullet"/>
      </w:pPr>
      <w:r>
        <w:t xml:space="preserve">  • Body text: 16-18px (mobile: 16px)</w:t>
      </w:r>
    </w:p>
    <w:p>
      <w:pPr>
        <w:pStyle w:val="ListBullet"/>
      </w:pPr>
      <w:r>
        <w:t xml:space="preserve">  • Small text/captions: 14px</w:t>
      </w:r>
    </w:p>
    <w:p>
      <w:pPr>
        <w:pStyle w:val="ListBullet"/>
      </w:pPr>
      <w:r>
        <w:t xml:space="preserve">  • Button text: 16px, medium/semi-bold weight</w:t>
      </w:r>
    </w:p>
    <w:p>
      <w:pPr>
        <w:pStyle w:val="ListBullet"/>
      </w:pPr>
    </w:p>
    <w:p>
      <w:pPr>
        <w:pStyle w:val="ListBullet"/>
      </w:pPr>
      <w:r>
        <w:t>Typography best practices:</w:t>
      </w:r>
    </w:p>
    <w:p>
      <w:pPr>
        <w:pStyle w:val="ListBullet"/>
      </w:pPr>
      <w:r>
        <w:t xml:space="preserve">  • Line height: 1.6-1.8 for body text</w:t>
      </w:r>
    </w:p>
    <w:p>
      <w:pPr>
        <w:pStyle w:val="ListBullet"/>
      </w:pPr>
      <w:r>
        <w:t xml:space="preserve">  • Paragraph spacing: 1.5em between paragraphs</w:t>
      </w:r>
    </w:p>
    <w:p>
      <w:pPr>
        <w:pStyle w:val="ListBullet"/>
      </w:pPr>
      <w:r>
        <w:t xml:space="preserve">  • Letter spacing: Slight increase for headings (0.5-1px)</w:t>
      </w:r>
    </w:p>
    <w:p>
      <w:pPr>
        <w:pStyle w:val="ListBullet"/>
      </w:pPr>
      <w:r>
        <w:t xml:space="preserve">  • Font weight: Regular (400) for body, Bold (600-700) for headings</w:t>
      </w:r>
    </w:p>
    <w:p>
      <w:pPr>
        <w:pStyle w:val="ListBullet"/>
      </w:pPr>
      <w:r>
        <w:t xml:space="preserve">  • Maximum line length: 65-75 characters for optimal readability</w:t>
      </w:r>
    </w:p>
    <w:p/>
    <w:p>
      <w:pPr>
        <w:pStyle w:val="Heading2"/>
      </w:pPr>
      <w:r>
        <w:t>4.3 Imagery &amp; Visual Style</w:t>
      </w:r>
    </w:p>
    <w:p>
      <w:pPr>
        <w:pStyle w:val="ListBullet"/>
      </w:pPr>
      <w:r>
        <w:t>Photography style: Modern, professional, authentic</w:t>
      </w:r>
    </w:p>
    <w:p>
      <w:pPr>
        <w:pStyle w:val="ListBullet"/>
      </w:pPr>
      <w:r>
        <w:t>Avoid: Generic stock photos with obvious staging</w:t>
      </w:r>
    </w:p>
    <w:p>
      <w:pPr>
        <w:pStyle w:val="ListBullet"/>
      </w:pPr>
      <w:r>
        <w:t>Prefer: Real logistics operations, technology in use, authentic workplace settings</w:t>
      </w:r>
    </w:p>
    <w:p>
      <w:pPr>
        <w:pStyle w:val="ListBullet"/>
      </w:pPr>
    </w:p>
    <w:p>
      <w:pPr>
        <w:pStyle w:val="ListBullet"/>
      </w:pPr>
      <w:r>
        <w:t>Preferred subjects:</w:t>
      </w:r>
    </w:p>
    <w:p>
      <w:pPr>
        <w:pStyle w:val="ListBullet"/>
      </w:pPr>
      <w:r>
        <w:t xml:space="preserve">  • Container yards and cargo operations</w:t>
      </w:r>
    </w:p>
    <w:p>
      <w:pPr>
        <w:pStyle w:val="ListBullet"/>
      </w:pPr>
      <w:r>
        <w:t xml:space="preserve">  • Shipping ports and logistics facilities</w:t>
      </w:r>
    </w:p>
    <w:p>
      <w:pPr>
        <w:pStyle w:val="ListBullet"/>
      </w:pPr>
      <w:r>
        <w:t xml:space="preserve">  • Technology interfaces and dashboards</w:t>
      </w:r>
    </w:p>
    <w:p>
      <w:pPr>
        <w:pStyle w:val="ListBullet"/>
      </w:pPr>
      <w:r>
        <w:t xml:space="preserve">  • Diverse professionals working in logistics</w:t>
      </w:r>
    </w:p>
    <w:p>
      <w:pPr>
        <w:pStyle w:val="ListBullet"/>
      </w:pPr>
      <w:r>
        <w:t xml:space="preserve">  • Supply chain visualization and networks</w:t>
      </w:r>
    </w:p>
    <w:p>
      <w:pPr>
        <w:pStyle w:val="ListBullet"/>
      </w:pPr>
      <w:r>
        <w:t xml:space="preserve">  • Fleet operations and transportation</w:t>
      </w:r>
    </w:p>
    <w:p>
      <w:pPr>
        <w:pStyle w:val="ListBullet"/>
      </w:pPr>
    </w:p>
    <w:p>
      <w:pPr>
        <w:pStyle w:val="ListBullet"/>
      </w:pPr>
      <w:r>
        <w:t>Icon style: Consistent design system (outline or filled, not mixed)</w:t>
      </w:r>
    </w:p>
    <w:p>
      <w:pPr>
        <w:pStyle w:val="ListBullet"/>
      </w:pPr>
      <w:r>
        <w:t>Recommended: Line icons or minimal filled icons</w:t>
      </w:r>
    </w:p>
    <w:p>
      <w:pPr>
        <w:pStyle w:val="ListBullet"/>
      </w:pPr>
      <w:r>
        <w:t>Color: Primary brand color or neutral gray</w:t>
      </w:r>
    </w:p>
    <w:p>
      <w:pPr>
        <w:pStyle w:val="ListBullet"/>
      </w:pPr>
    </w:p>
    <w:p>
      <w:pPr>
        <w:pStyle w:val="ListBullet"/>
      </w:pPr>
      <w:r>
        <w:t>Illustrations:</w:t>
      </w:r>
    </w:p>
    <w:p>
      <w:pPr>
        <w:pStyle w:val="ListBullet"/>
      </w:pPr>
      <w:r>
        <w:t xml:space="preserve">  • Custom illustrations for unique concepts</w:t>
      </w:r>
    </w:p>
    <w:p>
      <w:pPr>
        <w:pStyle w:val="ListBullet"/>
      </w:pPr>
      <w:r>
        <w:t xml:space="preserve">  • Modern, clean style matching brand identity</w:t>
      </w:r>
    </w:p>
    <w:p>
      <w:pPr>
        <w:pStyle w:val="ListBullet"/>
      </w:pPr>
      <w:r>
        <w:t xml:space="preserve">  • Use for workflow diagrams, process flows, concept explanations</w:t>
      </w:r>
    </w:p>
    <w:p>
      <w:pPr>
        <w:pStyle w:val="ListBullet"/>
      </w:pPr>
    </w:p>
    <w:p>
      <w:pPr>
        <w:pStyle w:val="ListBullet"/>
      </w:pPr>
      <w:r>
        <w:t>Image technical requirements:</w:t>
      </w:r>
    </w:p>
    <w:p>
      <w:pPr>
        <w:pStyle w:val="ListBullet"/>
      </w:pPr>
      <w:r>
        <w:t xml:space="preserve">  • Format: WebP primary (with JPG/PNG fallbacks)</w:t>
      </w:r>
    </w:p>
    <w:p>
      <w:pPr>
        <w:pStyle w:val="ListBullet"/>
      </w:pPr>
      <w:r>
        <w:t xml:space="preserve">  • Compression: Optimized for web (&lt;200KB for most images)</w:t>
      </w:r>
    </w:p>
    <w:p>
      <w:pPr>
        <w:pStyle w:val="ListBullet"/>
      </w:pPr>
      <w:r>
        <w:t xml:space="preserve">  • Responsive: Multiple sizes for different viewports</w:t>
      </w:r>
    </w:p>
    <w:p>
      <w:pPr>
        <w:pStyle w:val="ListBullet"/>
      </w:pPr>
      <w:r>
        <w:t xml:space="preserve">  • Alt text: Required for all images (SEO and accessibility)</w:t>
      </w:r>
    </w:p>
    <w:p>
      <w:pPr>
        <w:pStyle w:val="ListBullet"/>
      </w:pPr>
      <w:r>
        <w:t xml:space="preserve">  • Lazy loading: Enabled for below-fold images</w:t>
      </w:r>
    </w:p>
    <w:p/>
    <w:p>
      <w:pPr>
        <w:pStyle w:val="Heading2"/>
      </w:pPr>
      <w:r>
        <w:t>4.4 Layout &amp; Grid System</w:t>
      </w:r>
    </w:p>
    <w:p>
      <w:pPr>
        <w:pStyle w:val="ListBullet"/>
      </w:pPr>
      <w:r>
        <w:t>Responsive design approach: Mobile-first development</w:t>
      </w:r>
    </w:p>
    <w:p>
      <w:pPr>
        <w:pStyle w:val="ListBullet"/>
      </w:pPr>
    </w:p>
    <w:p>
      <w:pPr>
        <w:pStyle w:val="ListBullet"/>
      </w:pPr>
      <w:r>
        <w:t>Breakpoints:</w:t>
      </w:r>
    </w:p>
    <w:p>
      <w:pPr>
        <w:pStyle w:val="ListBullet"/>
      </w:pPr>
      <w:r>
        <w:t xml:space="preserve">  • Mobile: 320px - 767px</w:t>
      </w:r>
    </w:p>
    <w:p>
      <w:pPr>
        <w:pStyle w:val="ListBullet"/>
      </w:pPr>
      <w:r>
        <w:t xml:space="preserve">  • Tablet: 768px - 1023px</w:t>
      </w:r>
    </w:p>
    <w:p>
      <w:pPr>
        <w:pStyle w:val="ListBullet"/>
      </w:pPr>
      <w:r>
        <w:t xml:space="preserve">  • Desktop: 1024px - 1439px</w:t>
      </w:r>
    </w:p>
    <w:p>
      <w:pPr>
        <w:pStyle w:val="ListBullet"/>
      </w:pPr>
      <w:r>
        <w:t xml:space="preserve">  • Large desktop: 1440px+</w:t>
      </w:r>
    </w:p>
    <w:p>
      <w:pPr>
        <w:pStyle w:val="ListBullet"/>
      </w:pPr>
    </w:p>
    <w:p>
      <w:pPr>
        <w:pStyle w:val="ListBullet"/>
      </w:pPr>
      <w:r>
        <w:t>Container widths:</w:t>
      </w:r>
    </w:p>
    <w:p>
      <w:pPr>
        <w:pStyle w:val="ListBullet"/>
      </w:pPr>
      <w:r>
        <w:t xml:space="preserve">  • Maximum content width: 1200-1400px</w:t>
      </w:r>
    </w:p>
    <w:p>
      <w:pPr>
        <w:pStyle w:val="ListBullet"/>
      </w:pPr>
      <w:r>
        <w:t xml:space="preserve">  • Centered with auto margins</w:t>
      </w:r>
    </w:p>
    <w:p>
      <w:pPr>
        <w:pStyle w:val="ListBullet"/>
      </w:pPr>
      <w:r>
        <w:t xml:space="preserve">  • Full-width sections for visual impact (with contained content)</w:t>
      </w:r>
    </w:p>
    <w:p>
      <w:pPr>
        <w:pStyle w:val="ListBullet"/>
      </w:pPr>
    </w:p>
    <w:p>
      <w:pPr>
        <w:pStyle w:val="ListBullet"/>
      </w:pPr>
      <w:r>
        <w:t>Grid system:</w:t>
      </w:r>
    </w:p>
    <w:p>
      <w:pPr>
        <w:pStyle w:val="ListBullet"/>
      </w:pPr>
      <w:r>
        <w:t xml:space="preserve">  • 12-column grid on desktop</w:t>
      </w:r>
    </w:p>
    <w:p>
      <w:pPr>
        <w:pStyle w:val="ListBullet"/>
      </w:pPr>
      <w:r>
        <w:t xml:space="preserve">  • 8-column grid on tablet</w:t>
      </w:r>
    </w:p>
    <w:p>
      <w:pPr>
        <w:pStyle w:val="ListBullet"/>
      </w:pPr>
      <w:r>
        <w:t xml:space="preserve">  • Single column on mobile</w:t>
      </w:r>
    </w:p>
    <w:p>
      <w:pPr>
        <w:pStyle w:val="ListBullet"/>
      </w:pPr>
      <w:r>
        <w:t xml:space="preserve">  • Gutter spacing: 24-32px on desktop, 16-24px on mobile</w:t>
      </w:r>
    </w:p>
    <w:p>
      <w:pPr>
        <w:pStyle w:val="ListBullet"/>
      </w:pPr>
    </w:p>
    <w:p>
      <w:pPr>
        <w:pStyle w:val="ListBullet"/>
      </w:pPr>
      <w:r>
        <w:t>Spacing system (based on 8px unit):</w:t>
      </w:r>
    </w:p>
    <w:p>
      <w:pPr>
        <w:pStyle w:val="ListBullet"/>
      </w:pPr>
      <w:r>
        <w:t xml:space="preserve">  • Micro spacing: 8px (0.5rem)</w:t>
      </w:r>
    </w:p>
    <w:p>
      <w:pPr>
        <w:pStyle w:val="ListBullet"/>
      </w:pPr>
      <w:r>
        <w:t xml:space="preserve">  • Small spacing: 16px (1rem)</w:t>
      </w:r>
    </w:p>
    <w:p>
      <w:pPr>
        <w:pStyle w:val="ListBullet"/>
      </w:pPr>
      <w:r>
        <w:t xml:space="preserve">  • Medium spacing: 24px (1.5rem)</w:t>
      </w:r>
    </w:p>
    <w:p>
      <w:pPr>
        <w:pStyle w:val="ListBullet"/>
      </w:pPr>
      <w:r>
        <w:t xml:space="preserve">  • Large spacing: 32px (2rem)</w:t>
      </w:r>
    </w:p>
    <w:p>
      <w:pPr>
        <w:pStyle w:val="ListBullet"/>
      </w:pPr>
      <w:r>
        <w:t xml:space="preserve">  • XL spacing: 48px (3rem)</w:t>
      </w:r>
    </w:p>
    <w:p>
      <w:pPr>
        <w:pStyle w:val="ListBullet"/>
      </w:pPr>
      <w:r>
        <w:t xml:space="preserve">  • XXL spacing: 64px (4rem)</w:t>
      </w:r>
    </w:p>
    <w:p>
      <w:pPr>
        <w:pStyle w:val="ListBullet"/>
      </w:pPr>
      <w:r>
        <w:t xml:space="preserve">  • Section spacing: 80-120px top/bottom on desktop, 40-60px on mobile</w:t>
      </w:r>
    </w:p>
    <w:p>
      <w:pPr>
        <w:pStyle w:val="ListBullet"/>
      </w:pPr>
    </w:p>
    <w:p>
      <w:pPr>
        <w:pStyle w:val="ListBullet"/>
      </w:pPr>
      <w:r>
        <w:t>Content sections:</w:t>
      </w:r>
    </w:p>
    <w:p>
      <w:pPr>
        <w:pStyle w:val="ListBullet"/>
      </w:pPr>
      <w:r>
        <w:t xml:space="preserve">  • Alternating backgrounds (white/light gray) for visual separation</w:t>
      </w:r>
    </w:p>
    <w:p>
      <w:pPr>
        <w:pStyle w:val="ListBullet"/>
      </w:pPr>
      <w:r>
        <w:t xml:space="preserve">  • Consistent padding within sections</w:t>
      </w:r>
    </w:p>
    <w:p>
      <w:pPr>
        <w:pStyle w:val="ListBullet"/>
      </w:pPr>
      <w:r>
        <w:t xml:space="preserve">  • Clear visual hierarchy within each section</w:t>
      </w:r>
    </w:p>
    <w:p>
      <w:pPr>
        <w:pStyle w:val="ListBullet"/>
      </w:pPr>
    </w:p>
    <w:p>
      <w:pPr>
        <w:pStyle w:val="ListBullet"/>
      </w:pPr>
      <w:r>
        <w:t>Card-based design:</w:t>
      </w:r>
    </w:p>
    <w:p>
      <w:pPr>
        <w:pStyle w:val="ListBullet"/>
      </w:pPr>
      <w:r>
        <w:t xml:space="preserve">  • Solutions, stakeholders, resources displayed as cards</w:t>
      </w:r>
    </w:p>
    <w:p>
      <w:pPr>
        <w:pStyle w:val="ListBullet"/>
      </w:pPr>
      <w:r>
        <w:t xml:space="preserve">  • Consistent card styling across site</w:t>
      </w:r>
    </w:p>
    <w:p>
      <w:pPr>
        <w:pStyle w:val="ListBullet"/>
      </w:pPr>
      <w:r>
        <w:t xml:space="preserve">  • Padding: 24-32px inside cards</w:t>
      </w:r>
    </w:p>
    <w:p>
      <w:pPr>
        <w:pStyle w:val="ListBullet"/>
      </w:pPr>
      <w:r>
        <w:t xml:space="preserve">  • Border radius: 8-12px</w:t>
      </w:r>
    </w:p>
    <w:p>
      <w:pPr>
        <w:pStyle w:val="ListBullet"/>
      </w:pPr>
      <w:r>
        <w:t xml:space="preserve">  • Shadow: Subtle (0 2px 8px rgba(0,0,0,0.1))</w:t>
      </w:r>
    </w:p>
    <w:p>
      <w:pPr>
        <w:pStyle w:val="ListBullet"/>
      </w:pPr>
    </w:p>
    <w:p>
      <w:pPr>
        <w:pStyle w:val="ListBullet"/>
      </w:pPr>
      <w:r>
        <w:t>White space philosophy:</w:t>
      </w:r>
    </w:p>
    <w:p>
      <w:pPr>
        <w:pStyle w:val="ListBullet"/>
      </w:pPr>
      <w:r>
        <w:t xml:space="preserve">  • Generous spacing improves readability</w:t>
      </w:r>
    </w:p>
    <w:p>
      <w:pPr>
        <w:pStyle w:val="ListBullet"/>
      </w:pPr>
      <w:r>
        <w:t xml:space="preserve">  • Don't be afraid of empty space</w:t>
      </w:r>
    </w:p>
    <w:p>
      <w:pPr>
        <w:pStyle w:val="ListBullet"/>
      </w:pPr>
      <w:r>
        <w:t xml:space="preserve">  • Use white space to create visual groupings</w:t>
      </w:r>
    </w:p>
    <w:p/>
    <w:p>
      <w:pPr>
        <w:pStyle w:val="Heading2"/>
      </w:pPr>
      <w:r>
        <w:t>4.5 Interactive Elements &amp; Micro-interactions</w:t>
      </w:r>
    </w:p>
    <w:p>
      <w:pPr>
        <w:pStyle w:val="ListBullet"/>
      </w:pPr>
      <w:r>
        <w:t>Buttons:</w:t>
      </w:r>
    </w:p>
    <w:p>
      <w:pPr>
        <w:pStyle w:val="ListBullet"/>
      </w:pPr>
      <w:r>
        <w:t xml:space="preserve">  • Primary button: Solid color, white text, prominent</w:t>
      </w:r>
    </w:p>
    <w:p>
      <w:pPr>
        <w:pStyle w:val="ListBullet"/>
      </w:pPr>
      <w:r>
        <w:t xml:space="preserve">    - Hover: Darken by 10-15%</w:t>
      </w:r>
    </w:p>
    <w:p>
      <w:pPr>
        <w:pStyle w:val="ListBullet"/>
      </w:pPr>
      <w:r>
        <w:t xml:space="preserve">    - Active: Darken by 20%</w:t>
      </w:r>
    </w:p>
    <w:p>
      <w:pPr>
        <w:pStyle w:val="ListBullet"/>
      </w:pPr>
      <w:r>
        <w:t xml:space="preserve">  • Secondary button: Outlined, colored text</w:t>
      </w:r>
    </w:p>
    <w:p>
      <w:pPr>
        <w:pStyle w:val="ListBullet"/>
      </w:pPr>
      <w:r>
        <w:t xml:space="preserve">    - Hover: Fill with color, white text</w:t>
      </w:r>
    </w:p>
    <w:p>
      <w:pPr>
        <w:pStyle w:val="ListBullet"/>
      </w:pPr>
      <w:r>
        <w:t xml:space="preserve">  • Tertiary/text button: Text only with underline or arrow</w:t>
      </w:r>
    </w:p>
    <w:p>
      <w:pPr>
        <w:pStyle w:val="ListBullet"/>
      </w:pPr>
      <w:r>
        <w:t xml:space="preserve">  • Minimum touch target: 44x44px (accessibility requirement)</w:t>
      </w:r>
    </w:p>
    <w:p>
      <w:pPr>
        <w:pStyle w:val="ListBullet"/>
      </w:pPr>
      <w:r>
        <w:t xml:space="preserve">  • Border radius: 4-8px</w:t>
      </w:r>
    </w:p>
    <w:p>
      <w:pPr>
        <w:pStyle w:val="ListBullet"/>
      </w:pPr>
      <w:r>
        <w:t xml:space="preserve">  • Padding: 12px 24px (small), 16px 32px (medium), 20px 40px (large)</w:t>
      </w:r>
    </w:p>
    <w:p>
      <w:pPr>
        <w:pStyle w:val="ListBullet"/>
      </w:pPr>
    </w:p>
    <w:p>
      <w:pPr>
        <w:pStyle w:val="ListBullet"/>
      </w:pPr>
      <w:r>
        <w:t>Hover effects:</w:t>
      </w:r>
    </w:p>
    <w:p>
      <w:pPr>
        <w:pStyle w:val="ListBullet"/>
      </w:pPr>
      <w:r>
        <w:t xml:space="preserve">  • Cards: Subtle lift with shadow increase</w:t>
      </w:r>
    </w:p>
    <w:p>
      <w:pPr>
        <w:pStyle w:val="ListBullet"/>
      </w:pPr>
      <w:r>
        <w:t xml:space="preserve">    - Transform: translateY(-4px)</w:t>
      </w:r>
    </w:p>
    <w:p>
      <w:pPr>
        <w:pStyle w:val="ListBullet"/>
      </w:pPr>
      <w:r>
        <w:t xml:space="preserve">    - Shadow: 0 4px 16px rgba(0,0,0,0.15)</w:t>
      </w:r>
    </w:p>
    <w:p>
      <w:pPr>
        <w:pStyle w:val="ListBullet"/>
      </w:pPr>
      <w:r>
        <w:t xml:space="preserve">  • Links: Color change and/or underline</w:t>
      </w:r>
    </w:p>
    <w:p>
      <w:pPr>
        <w:pStyle w:val="ListBullet"/>
      </w:pPr>
      <w:r>
        <w:t xml:space="preserve">  • Images: Slight zoom (105%) or overlay appearance</w:t>
      </w:r>
    </w:p>
    <w:p>
      <w:pPr>
        <w:pStyle w:val="ListBullet"/>
      </w:pPr>
      <w:r>
        <w:t xml:space="preserve">  • Buttons: Background color darkening</w:t>
      </w:r>
    </w:p>
    <w:p>
      <w:pPr>
        <w:pStyle w:val="ListBullet"/>
      </w:pPr>
    </w:p>
    <w:p>
      <w:pPr>
        <w:pStyle w:val="ListBullet"/>
      </w:pPr>
      <w:r>
        <w:t>Transitions:</w:t>
      </w:r>
    </w:p>
    <w:p>
      <w:pPr>
        <w:pStyle w:val="ListBullet"/>
      </w:pPr>
      <w:r>
        <w:t xml:space="preserve">  • Duration: 200-300ms for most interactions</w:t>
      </w:r>
    </w:p>
    <w:p>
      <w:pPr>
        <w:pStyle w:val="ListBullet"/>
      </w:pPr>
      <w:r>
        <w:t xml:space="preserve">  • Easing: ease-in-out or custom cubic-bezier</w:t>
      </w:r>
    </w:p>
    <w:p>
      <w:pPr>
        <w:pStyle w:val="ListBullet"/>
      </w:pPr>
      <w:r>
        <w:t xml:space="preserve">  • Properties: transform, opacity, background-color, box-shadow</w:t>
      </w:r>
    </w:p>
    <w:p>
      <w:pPr>
        <w:pStyle w:val="ListBullet"/>
      </w:pPr>
    </w:p>
    <w:p>
      <w:pPr>
        <w:pStyle w:val="ListBullet"/>
      </w:pPr>
      <w:r>
        <w:t>Loading states:</w:t>
      </w:r>
    </w:p>
    <w:p>
      <w:pPr>
        <w:pStyle w:val="ListBullet"/>
      </w:pPr>
      <w:r>
        <w:t xml:space="preserve">  • Skeleton screens for content loading</w:t>
      </w:r>
    </w:p>
    <w:p>
      <w:pPr>
        <w:pStyle w:val="ListBullet"/>
      </w:pPr>
      <w:r>
        <w:t xml:space="preserve">  • Spinners for button/form submissions</w:t>
      </w:r>
    </w:p>
    <w:p>
      <w:pPr>
        <w:pStyle w:val="ListBullet"/>
      </w:pPr>
      <w:r>
        <w:t xml:space="preserve">  • Progress bars for multi-step processes</w:t>
      </w:r>
    </w:p>
    <w:p>
      <w:pPr>
        <w:pStyle w:val="ListBullet"/>
      </w:pPr>
      <w:r>
        <w:t xml:space="preserve">  • Smooth transitions when content appears</w:t>
      </w:r>
    </w:p>
    <w:p>
      <w:pPr>
        <w:pStyle w:val="ListBullet"/>
      </w:pPr>
    </w:p>
    <w:p>
      <w:pPr>
        <w:pStyle w:val="ListBullet"/>
      </w:pPr>
      <w:r>
        <w:t>Form elements:</w:t>
      </w:r>
    </w:p>
    <w:p>
      <w:pPr>
        <w:pStyle w:val="ListBullet"/>
      </w:pPr>
      <w:r>
        <w:t xml:space="preserve">  • Clear focus states with colored border</w:t>
      </w:r>
    </w:p>
    <w:p>
      <w:pPr>
        <w:pStyle w:val="ListBullet"/>
      </w:pPr>
      <w:r>
        <w:t xml:space="preserve">  • Inline validation (real-time feedback)</w:t>
      </w:r>
    </w:p>
    <w:p>
      <w:pPr>
        <w:pStyle w:val="ListBullet"/>
      </w:pPr>
      <w:r>
        <w:t xml:space="preserve">  • Error messages: Red text below field with icon</w:t>
      </w:r>
    </w:p>
    <w:p>
      <w:pPr>
        <w:pStyle w:val="ListBullet"/>
      </w:pPr>
      <w:r>
        <w:t xml:space="preserve">  • Success states: Green border/checkmark</w:t>
      </w:r>
    </w:p>
    <w:p>
      <w:pPr>
        <w:pStyle w:val="ListBullet"/>
      </w:pPr>
      <w:r>
        <w:t xml:space="preserve">  • Placeholder text: Light gray, disappears on focus</w:t>
      </w:r>
    </w:p>
    <w:p>
      <w:pPr>
        <w:pStyle w:val="ListBullet"/>
      </w:pPr>
      <w:r>
        <w:t xml:space="preserve">  • Label positioning: Above input (better for accessibility)</w:t>
      </w:r>
    </w:p>
    <w:p>
      <w:pPr>
        <w:pStyle w:val="ListBullet"/>
      </w:pPr>
    </w:p>
    <w:p>
      <w:pPr>
        <w:pStyle w:val="ListBullet"/>
      </w:pPr>
      <w:r>
        <w:t>Scroll-triggered animations:</w:t>
      </w:r>
    </w:p>
    <w:p>
      <w:pPr>
        <w:pStyle w:val="ListBullet"/>
      </w:pPr>
      <w:r>
        <w:t xml:space="preserve">  • Subtle entrance animations (fade-in, slide-up)</w:t>
      </w:r>
    </w:p>
    <w:p>
      <w:pPr>
        <w:pStyle w:val="ListBullet"/>
      </w:pPr>
      <w:r>
        <w:t xml:space="preserve">  • Intersection Observer API for performance</w:t>
      </w:r>
    </w:p>
    <w:p>
      <w:pPr>
        <w:pStyle w:val="ListBullet"/>
      </w:pPr>
      <w:r>
        <w:t xml:space="preserve">  • Respect prefers-reduced-motion for accessibility</w:t>
      </w:r>
    </w:p>
    <w:p>
      <w:pPr>
        <w:pStyle w:val="ListBullet"/>
      </w:pPr>
      <w:r>
        <w:t xml:space="preserve">  • Counter animations for statistics</w:t>
      </w:r>
    </w:p>
    <w:p>
      <w:pPr>
        <w:pStyle w:val="ListBullet"/>
      </w:pPr>
      <w:r>
        <w:t xml:space="preserve">  • Progress bars and visual indicators</w:t>
      </w:r>
    </w:p>
    <w:p>
      <w:pPr>
        <w:pStyle w:val="ListBullet"/>
      </w:pPr>
    </w:p>
    <w:p>
      <w:pPr>
        <w:pStyle w:val="ListBullet"/>
      </w:pPr>
      <w:r>
        <w:t>Interactive dashboards/charts:</w:t>
      </w:r>
    </w:p>
    <w:p>
      <w:pPr>
        <w:pStyle w:val="ListBullet"/>
      </w:pPr>
      <w:r>
        <w:t xml:space="preserve">  • Tooltips on hover for data points</w:t>
      </w:r>
    </w:p>
    <w:p>
      <w:pPr>
        <w:pStyle w:val="ListBullet"/>
      </w:pPr>
      <w:r>
        <w:t xml:space="preserve">  • Smooth transitions when filtering data</w:t>
      </w:r>
    </w:p>
    <w:p>
      <w:pPr>
        <w:pStyle w:val="ListBullet"/>
      </w:pPr>
      <w:r>
        <w:t xml:space="preserve">  • Responsive chart scaling</w:t>
      </w:r>
    </w:p>
    <w:p>
      <w:pPr>
        <w:pStyle w:val="ListBullet"/>
      </w:pPr>
    </w:p>
    <w:p>
      <w:pPr>
        <w:pStyle w:val="ListBullet"/>
      </w:pPr>
      <w:r>
        <w:t>Navigation:</w:t>
      </w:r>
    </w:p>
    <w:p>
      <w:pPr>
        <w:pStyle w:val="ListBullet"/>
      </w:pPr>
      <w:r>
        <w:t xml:space="preserve">  • Sticky header on scroll (with subtle background)</w:t>
      </w:r>
    </w:p>
    <w:p>
      <w:pPr>
        <w:pStyle w:val="ListBullet"/>
      </w:pPr>
      <w:r>
        <w:t xml:space="preserve">  • Smooth scroll to anchors</w:t>
      </w:r>
    </w:p>
    <w:p>
      <w:pPr>
        <w:pStyle w:val="ListBullet"/>
      </w:pPr>
      <w:r>
        <w:t xml:space="preserve">  • Mobile menu: Slide-in or fade-in drawer</w:t>
      </w:r>
    </w:p>
    <w:p>
      <w:pPr>
        <w:pStyle w:val="ListBullet"/>
      </w:pPr>
      <w:r>
        <w:t xml:space="preserve">  • Dropdown menus: Fade-in with slight movement</w:t>
      </w:r>
    </w:p>
    <w:p>
      <w:pPr>
        <w:pStyle w:val="ListBullet"/>
      </w:pPr>
      <w:r>
        <w:t xml:space="preserve">  • Breadcrumbs for deeper pages</w:t>
      </w:r>
    </w:p>
    <w:p/>
    <w:p>
      <w:pPr>
        <w:pStyle w:val="Heading2"/>
      </w:pPr>
      <w:r>
        <w:t>4.6 Accessibility Standards</w:t>
      </w:r>
    </w:p>
    <w:p>
      <w:pPr>
        <w:pStyle w:val="ListBullet"/>
      </w:pPr>
      <w:r>
        <w:t>Compliance level: WCAG 2.1 AA minimum (AAA where feasible)</w:t>
      </w:r>
    </w:p>
    <w:p>
      <w:pPr>
        <w:pStyle w:val="ListBullet"/>
      </w:pPr>
    </w:p>
    <w:p>
      <w:pPr>
        <w:pStyle w:val="ListBullet"/>
      </w:pPr>
      <w:r>
        <w:t>Color and contrast:</w:t>
      </w:r>
    </w:p>
    <w:p>
      <w:pPr>
        <w:pStyle w:val="ListBullet"/>
      </w:pPr>
      <w:r>
        <w:t xml:space="preserve">  • Text contrast ratio: Minimum 4.5:1 for normal text</w:t>
      </w:r>
    </w:p>
    <w:p>
      <w:pPr>
        <w:pStyle w:val="ListBullet"/>
      </w:pPr>
      <w:r>
        <w:t xml:space="preserve">  • Large text contrast: Minimum 3:1 (18pt+ or 14pt+ bold)</w:t>
      </w:r>
    </w:p>
    <w:p>
      <w:pPr>
        <w:pStyle w:val="ListBullet"/>
      </w:pPr>
      <w:r>
        <w:t xml:space="preserve">  • Non-text contrast: 3:1 for UI components and graphics</w:t>
      </w:r>
    </w:p>
    <w:p>
      <w:pPr>
        <w:pStyle w:val="ListBullet"/>
      </w:pPr>
      <w:r>
        <w:t xml:space="preserve">  • Don't rely on color alone to convey information</w:t>
      </w:r>
    </w:p>
    <w:p>
      <w:pPr>
        <w:pStyle w:val="ListBullet"/>
      </w:pPr>
    </w:p>
    <w:p>
      <w:pPr>
        <w:pStyle w:val="ListBullet"/>
      </w:pPr>
      <w:r>
        <w:t>Keyboard navigation:</w:t>
      </w:r>
    </w:p>
    <w:p>
      <w:pPr>
        <w:pStyle w:val="ListBullet"/>
      </w:pPr>
      <w:r>
        <w:t xml:space="preserve">  • All interactive elements accessible via keyboard</w:t>
      </w:r>
    </w:p>
    <w:p>
      <w:pPr>
        <w:pStyle w:val="ListBullet"/>
      </w:pPr>
      <w:r>
        <w:t xml:space="preserve">  • Logical tab order throughout site</w:t>
      </w:r>
    </w:p>
    <w:p>
      <w:pPr>
        <w:pStyle w:val="ListBullet"/>
      </w:pPr>
      <w:r>
        <w:t xml:space="preserve">  • Visible focus indicators (no outline: none without replacement)</w:t>
      </w:r>
    </w:p>
    <w:p>
      <w:pPr>
        <w:pStyle w:val="ListBullet"/>
      </w:pPr>
      <w:r>
        <w:t xml:space="preserve">  • Skip links for keyboard users</w:t>
      </w:r>
    </w:p>
    <w:p>
      <w:pPr>
        <w:pStyle w:val="ListBullet"/>
      </w:pPr>
      <w:r>
        <w:t xml:space="preserve">  • Escape key closes modals and dropdowns</w:t>
      </w:r>
    </w:p>
    <w:p>
      <w:pPr>
        <w:pStyle w:val="ListBullet"/>
      </w:pPr>
    </w:p>
    <w:p>
      <w:pPr>
        <w:pStyle w:val="ListBullet"/>
      </w:pPr>
      <w:r>
        <w:t>Focus management:</w:t>
      </w:r>
    </w:p>
    <w:p>
      <w:pPr>
        <w:pStyle w:val="ListBullet"/>
      </w:pPr>
      <w:r>
        <w:t xml:space="preserve">  • Clear, visible focus states (2px colored outline)</w:t>
      </w:r>
    </w:p>
    <w:p>
      <w:pPr>
        <w:pStyle w:val="ListBullet"/>
      </w:pPr>
      <w:r>
        <w:t xml:space="preserve">  • Focus trap in modals</w:t>
      </w:r>
    </w:p>
    <w:p>
      <w:pPr>
        <w:pStyle w:val="ListBullet"/>
      </w:pPr>
      <w:r>
        <w:t xml:space="preserve">  • Return focus after modal closes</w:t>
      </w:r>
    </w:p>
    <w:p>
      <w:pPr>
        <w:pStyle w:val="ListBullet"/>
      </w:pPr>
      <w:r>
        <w:t xml:space="preserve">  • Focus on first input when form appears</w:t>
      </w:r>
    </w:p>
    <w:p>
      <w:pPr>
        <w:pStyle w:val="ListBullet"/>
      </w:pPr>
    </w:p>
    <w:p>
      <w:pPr>
        <w:pStyle w:val="ListBullet"/>
      </w:pPr>
      <w:r>
        <w:t>Images and media:</w:t>
      </w:r>
    </w:p>
    <w:p>
      <w:pPr>
        <w:pStyle w:val="ListBullet"/>
      </w:pPr>
      <w:r>
        <w:t xml:space="preserve">  • Descriptive alt text for all images (not just "image" or filename)</w:t>
      </w:r>
    </w:p>
    <w:p>
      <w:pPr>
        <w:pStyle w:val="ListBullet"/>
      </w:pPr>
      <w:r>
        <w:t xml:space="preserve">  • Decorative images: Empty alt attribute (alt="")</w:t>
      </w:r>
    </w:p>
    <w:p>
      <w:pPr>
        <w:pStyle w:val="ListBullet"/>
      </w:pPr>
      <w:r>
        <w:t xml:space="preserve">  • Complex images: Longer description via aria-describedby</w:t>
      </w:r>
    </w:p>
    <w:p>
      <w:pPr>
        <w:pStyle w:val="ListBullet"/>
      </w:pPr>
      <w:r>
        <w:t xml:space="preserve">  • Video: Captions and transcripts</w:t>
      </w:r>
    </w:p>
    <w:p>
      <w:pPr>
        <w:pStyle w:val="ListBullet"/>
      </w:pPr>
      <w:r>
        <w:t xml:space="preserve">  • Audio: Transcripts provided</w:t>
      </w:r>
    </w:p>
    <w:p>
      <w:pPr>
        <w:pStyle w:val="ListBullet"/>
      </w:pPr>
    </w:p>
    <w:p>
      <w:pPr>
        <w:pStyle w:val="ListBullet"/>
      </w:pPr>
      <w:r>
        <w:t>ARIA labels and roles:</w:t>
      </w:r>
    </w:p>
    <w:p>
      <w:pPr>
        <w:pStyle w:val="ListBullet"/>
      </w:pPr>
      <w:r>
        <w:t xml:space="preserve">  • Icon-only buttons: aria-label describing action</w:t>
      </w:r>
    </w:p>
    <w:p>
      <w:pPr>
        <w:pStyle w:val="ListBullet"/>
      </w:pPr>
      <w:r>
        <w:t xml:space="preserve">  • Dynamic content: aria-live regions for updates</w:t>
      </w:r>
    </w:p>
    <w:p>
      <w:pPr>
        <w:pStyle w:val="ListBullet"/>
      </w:pPr>
      <w:r>
        <w:t xml:space="preserve">  • Custom widgets: Appropriate ARIA roles</w:t>
      </w:r>
    </w:p>
    <w:p>
      <w:pPr>
        <w:pStyle w:val="ListBullet"/>
      </w:pPr>
      <w:r>
        <w:t xml:space="preserve">  • Form validation: aria-invalid and aria-describedby for errors</w:t>
      </w:r>
    </w:p>
    <w:p>
      <w:pPr>
        <w:pStyle w:val="ListBullet"/>
      </w:pPr>
      <w:r>
        <w:t xml:space="preserve">  • Expandable sections: aria-expanded</w:t>
      </w:r>
    </w:p>
    <w:p>
      <w:pPr>
        <w:pStyle w:val="ListBullet"/>
      </w:pPr>
    </w:p>
    <w:p>
      <w:pPr>
        <w:pStyle w:val="ListBullet"/>
      </w:pPr>
      <w:r>
        <w:t>Semantic HTML:</w:t>
      </w:r>
    </w:p>
    <w:p>
      <w:pPr>
        <w:pStyle w:val="ListBullet"/>
      </w:pPr>
      <w:r>
        <w:t xml:space="preserve">  • Heading hierarchy: Logical structure (h1 → h2 → h3, no skipping)</w:t>
      </w:r>
    </w:p>
    <w:p>
      <w:pPr>
        <w:pStyle w:val="ListBullet"/>
      </w:pPr>
      <w:r>
        <w:t xml:space="preserve">  • Lists: Use &lt;ul&gt;, &lt;ol&gt;, &lt;dl&gt; appropriately</w:t>
      </w:r>
    </w:p>
    <w:p>
      <w:pPr>
        <w:pStyle w:val="ListBullet"/>
      </w:pPr>
      <w:r>
        <w:t xml:space="preserve">  • Buttons vs links: &lt;button&gt; for actions, &lt;a&gt; for navigation</w:t>
      </w:r>
    </w:p>
    <w:p>
      <w:pPr>
        <w:pStyle w:val="ListBullet"/>
      </w:pPr>
      <w:r>
        <w:t xml:space="preserve">  • Form labels: Associated with inputs via "for" attribute</w:t>
      </w:r>
    </w:p>
    <w:p>
      <w:pPr>
        <w:pStyle w:val="ListBullet"/>
      </w:pPr>
      <w:r>
        <w:t xml:space="preserve">  • Landmarks: &lt;header&gt;, &lt;nav&gt;, &lt;main&gt;, &lt;aside&gt;, &lt;footer&gt;</w:t>
      </w:r>
    </w:p>
    <w:p>
      <w:pPr>
        <w:pStyle w:val="ListBullet"/>
      </w:pPr>
    </w:p>
    <w:p>
      <w:pPr>
        <w:pStyle w:val="ListBullet"/>
      </w:pPr>
      <w:r>
        <w:t>Forms:</w:t>
      </w:r>
    </w:p>
    <w:p>
      <w:pPr>
        <w:pStyle w:val="ListBullet"/>
      </w:pPr>
      <w:r>
        <w:t xml:space="preserve">  • All inputs have associated labels</w:t>
      </w:r>
    </w:p>
    <w:p>
      <w:pPr>
        <w:pStyle w:val="ListBullet"/>
      </w:pPr>
      <w:r>
        <w:t xml:space="preserve">  • Required fields indicated (not just with color)</w:t>
      </w:r>
    </w:p>
    <w:p>
      <w:pPr>
        <w:pStyle w:val="ListBullet"/>
      </w:pPr>
      <w:r>
        <w:t xml:space="preserve">  • Error messages programmatically associated with fields</w:t>
      </w:r>
    </w:p>
    <w:p>
      <w:pPr>
        <w:pStyle w:val="ListBullet"/>
      </w:pPr>
      <w:r>
        <w:t xml:space="preserve">  • Autocomplete attributes for common fields</w:t>
      </w:r>
    </w:p>
    <w:p>
      <w:pPr>
        <w:pStyle w:val="ListBullet"/>
      </w:pPr>
      <w:r>
        <w:t xml:space="preserve">  • Fieldsets and legends for grouped inputs</w:t>
      </w:r>
    </w:p>
    <w:p>
      <w:pPr>
        <w:pStyle w:val="ListBullet"/>
      </w:pPr>
    </w:p>
    <w:p>
      <w:pPr>
        <w:pStyle w:val="ListBullet"/>
      </w:pPr>
      <w:r>
        <w:t>Mobile accessibility:</w:t>
      </w:r>
    </w:p>
    <w:p>
      <w:pPr>
        <w:pStyle w:val="ListBullet"/>
      </w:pPr>
      <w:r>
        <w:t xml:space="preserve">  • Touch targets: Minimum 44x44px</w:t>
      </w:r>
    </w:p>
    <w:p>
      <w:pPr>
        <w:pStyle w:val="ListBullet"/>
      </w:pPr>
      <w:r>
        <w:t xml:space="preserve">  • Pinch-to-zoom enabled</w:t>
      </w:r>
    </w:p>
    <w:p>
      <w:pPr>
        <w:pStyle w:val="ListBullet"/>
      </w:pPr>
      <w:r>
        <w:t xml:space="preserve">  • Orientation: Support both portrait and landscape</w:t>
      </w:r>
    </w:p>
    <w:p>
      <w:pPr>
        <w:pStyle w:val="ListBullet"/>
      </w:pPr>
    </w:p>
    <w:p>
      <w:pPr>
        <w:pStyle w:val="ListBullet"/>
      </w:pPr>
      <w:r>
        <w:t>Testing requirements:</w:t>
      </w:r>
    </w:p>
    <w:p>
      <w:pPr>
        <w:pStyle w:val="ListBullet"/>
      </w:pPr>
      <w:r>
        <w:t xml:space="preserve">  • Screen reader testing (NVDA on Windows, VoiceOver on Mac/iOS)</w:t>
      </w:r>
    </w:p>
    <w:p>
      <w:pPr>
        <w:pStyle w:val="ListBullet"/>
      </w:pPr>
      <w:r>
        <w:t xml:space="preserve">  • Keyboard-only navigation testing</w:t>
      </w:r>
    </w:p>
    <w:p>
      <w:pPr>
        <w:pStyle w:val="ListBullet"/>
      </w:pPr>
      <w:r>
        <w:t xml:space="preserve">  • Automated testing (axe, Lighthouse, WAVE)</w:t>
      </w:r>
    </w:p>
    <w:p>
      <w:pPr>
        <w:pStyle w:val="ListBullet"/>
      </w:pPr>
      <w:r>
        <w:t xml:space="preserve">  • Color contrast analyzer tools</w:t>
      </w:r>
    </w:p>
    <w:p>
      <w:pPr>
        <w:pStyle w:val="ListBullet"/>
      </w:pPr>
      <w:r>
        <w:t xml:space="preserve">  • Test with browser zoom at 200%</w:t>
      </w:r>
    </w:p>
    <w:p>
      <w:pPr>
        <w:pStyle w:val="ListBullet"/>
      </w:pPr>
    </w:p>
    <w:p>
      <w:pPr>
        <w:pStyle w:val="ListBullet"/>
      </w:pPr>
      <w:r>
        <w:t>Motion and animations:</w:t>
      </w:r>
    </w:p>
    <w:p>
      <w:pPr>
        <w:pStyle w:val="ListBullet"/>
      </w:pPr>
      <w:r>
        <w:t xml:space="preserve">  • Respect prefers-reduced-motion media query</w:t>
      </w:r>
    </w:p>
    <w:p>
      <w:pPr>
        <w:pStyle w:val="ListBullet"/>
      </w:pPr>
      <w:r>
        <w:t xml:space="preserve">  • No flashing content (risk of seizures)</w:t>
      </w:r>
    </w:p>
    <w:p>
      <w:pPr>
        <w:pStyle w:val="ListBullet"/>
      </w:pPr>
      <w:r>
        <w:t xml:space="preserve">  • Animations can be paused or disabled</w:t>
      </w:r>
    </w:p>
    <w:p>
      <w:pPr>
        <w:pStyle w:val="ListBullet"/>
      </w:pPr>
    </w:p>
    <w:p>
      <w:pPr>
        <w:pStyle w:val="ListBullet"/>
      </w:pPr>
      <w:r>
        <w:t>Documentation:</w:t>
      </w:r>
    </w:p>
    <w:p>
      <w:pPr>
        <w:pStyle w:val="ListBullet"/>
      </w:pPr>
      <w:r>
        <w:t xml:space="preserve">  • Maintain accessibility statement page</w:t>
      </w:r>
    </w:p>
    <w:p>
      <w:pPr>
        <w:pStyle w:val="ListBullet"/>
      </w:pPr>
      <w:r>
        <w:t xml:space="preserve">  • Provide accessibility feedback mechanism</w:t>
      </w:r>
    </w:p>
    <w:p>
      <w:pPr>
        <w:pStyle w:val="ListBullet"/>
      </w:pPr>
      <w:r>
        <w:t xml:space="preserve">  • Regular accessibility audits (quarterly)</w:t>
      </w:r>
    </w:p>
    <w:p>
      <w:r>
        <w:br w:type="page"/>
      </w:r>
    </w:p>
    <w:p>
      <w:pPr>
        <w:pStyle w:val="Heading1"/>
      </w:pPr>
      <w:r>
        <w:t>5. User Journey Mapping</w:t>
      </w:r>
    </w:p>
    <w:p>
      <w:pPr>
        <w:pStyle w:val="Heading2"/>
      </w:pPr>
      <w:r>
        <w:t>5.1 Persona-Based Journeys</w:t>
      </w:r>
    </w:p>
    <w:p>
      <w:pPr>
        <w:pStyle w:val="Heading3"/>
      </w:pPr>
      <w:r>
        <w:t>5.1.1 Freight Forwarder Journey</w:t>
      </w:r>
    </w:p>
    <w:p>
      <w:pPr>
        <w:pStyle w:val="ListBullet"/>
      </w:pPr>
      <w:r>
        <w:t>Awareness Stage:</w:t>
      </w:r>
    </w:p>
    <w:p>
      <w:pPr>
        <w:pStyle w:val="ListBullet"/>
      </w:pPr>
      <w:r>
        <w:t xml:space="preserve">  • Entry point: Google search "freight forwarding software" → Blog post on trade digitization</w:t>
      </w:r>
    </w:p>
    <w:p>
      <w:pPr>
        <w:pStyle w:val="ListBullet"/>
      </w:pPr>
      <w:r>
        <w:t xml:space="preserve">  • Reads article about challenges in freight operations</w:t>
      </w:r>
    </w:p>
    <w:p>
      <w:pPr>
        <w:pStyle w:val="ListBullet"/>
      </w:pPr>
      <w:r>
        <w:t xml:space="preserve">  • Sees problems they recognize: fragmented tracking, manual processes, document chaos</w:t>
      </w:r>
    </w:p>
    <w:p>
      <w:pPr>
        <w:pStyle w:val="ListBullet"/>
      </w:pPr>
    </w:p>
    <w:p>
      <w:pPr>
        <w:pStyle w:val="ListBullet"/>
      </w:pPr>
      <w:r>
        <w:t>Consideration Stage:</w:t>
      </w:r>
    </w:p>
    <w:p>
      <w:pPr>
        <w:pStyle w:val="ListBullet"/>
      </w:pPr>
      <w:r>
        <w:t xml:space="preserve">  • Clicks through to Trade Management System page</w:t>
      </w:r>
    </w:p>
    <w:p>
      <w:pPr>
        <w:pStyle w:val="ListBullet"/>
      </w:pPr>
      <w:r>
        <w:t xml:space="preserve">  • Reviews "Challenges in Freight Operations Today" section - relates to all four</w:t>
      </w:r>
    </w:p>
    <w:p>
      <w:pPr>
        <w:pStyle w:val="ListBullet"/>
      </w:pPr>
      <w:r>
        <w:t xml:space="preserve">  • Explores "How Trade Operations Come Together" workflow</w:t>
      </w:r>
    </w:p>
    <w:p>
      <w:pPr>
        <w:pStyle w:val="ListBullet"/>
      </w:pPr>
      <w:r>
        <w:t xml:space="preserve">  • Impressed by measurable impact: 35% faster operations, 100% visibility</w:t>
      </w:r>
    </w:p>
    <w:p>
      <w:pPr>
        <w:pStyle w:val="ListBullet"/>
      </w:pPr>
      <w:r>
        <w:t xml:space="preserve">  • Checks dashboard previews</w:t>
      </w:r>
    </w:p>
    <w:p>
      <w:pPr>
        <w:pStyle w:val="ListBullet"/>
      </w:pPr>
    </w:p>
    <w:p>
      <w:pPr>
        <w:pStyle w:val="ListBullet"/>
      </w:pPr>
      <w:r>
        <w:t>Evaluation Stage:</w:t>
      </w:r>
    </w:p>
    <w:p>
      <w:pPr>
        <w:pStyle w:val="ListBullet"/>
      </w:pPr>
      <w:r>
        <w:t xml:space="preserve">  • Downloads whitepaper on "Digitizing Freight Operations" (email capture)</w:t>
      </w:r>
    </w:p>
    <w:p>
      <w:pPr>
        <w:pStyle w:val="ListBullet"/>
      </w:pPr>
      <w:r>
        <w:t xml:space="preserve">  • Receives nurture email with case study</w:t>
      </w:r>
    </w:p>
    <w:p>
      <w:pPr>
        <w:pStyle w:val="ListBullet"/>
      </w:pPr>
      <w:r>
        <w:t xml:space="preserve">  • Visits "Who We Serve" → Freight Forwarders page</w:t>
      </w:r>
    </w:p>
    <w:p>
      <w:pPr>
        <w:pStyle w:val="ListBullet"/>
      </w:pPr>
      <w:r>
        <w:t xml:space="preserve">  • Reads specific use cases for freight forwarders</w:t>
      </w:r>
    </w:p>
    <w:p>
      <w:pPr>
        <w:pStyle w:val="ListBullet"/>
      </w:pPr>
      <w:r>
        <w:t xml:space="preserve">  • Checks About page for company credibility</w:t>
      </w:r>
    </w:p>
    <w:p>
      <w:pPr>
        <w:pStyle w:val="ListBullet"/>
      </w:pPr>
    </w:p>
    <w:p>
      <w:pPr>
        <w:pStyle w:val="ListBullet"/>
      </w:pPr>
      <w:r>
        <w:t>Decision Stage:</w:t>
      </w:r>
    </w:p>
    <w:p>
      <w:pPr>
        <w:pStyle w:val="ListBullet"/>
      </w:pPr>
      <w:r>
        <w:t xml:space="preserve">  • Returns to site to request demo</w:t>
      </w:r>
    </w:p>
    <w:p>
      <w:pPr>
        <w:pStyle w:val="ListBullet"/>
      </w:pPr>
      <w:r>
        <w:t xml:space="preserve">  • Fills out demo request form with specific requirements</w:t>
      </w:r>
    </w:p>
    <w:p>
      <w:pPr>
        <w:pStyle w:val="ListBullet"/>
      </w:pPr>
      <w:r>
        <w:t xml:space="preserve">  • Receives confirmation email with next steps</w:t>
      </w:r>
    </w:p>
    <w:p>
      <w:pPr>
        <w:pStyle w:val="ListBullet"/>
      </w:pPr>
    </w:p>
    <w:p>
      <w:pPr>
        <w:pStyle w:val="ListBullet"/>
      </w:pPr>
      <w:r>
        <w:t>Post-Conversion:</w:t>
      </w:r>
    </w:p>
    <w:p>
      <w:pPr>
        <w:pStyle w:val="ListBullet"/>
      </w:pPr>
      <w:r>
        <w:t xml:space="preserve">  • Scheduled demo with sales team</w:t>
      </w:r>
    </w:p>
    <w:p>
      <w:pPr>
        <w:pStyle w:val="ListBullet"/>
      </w:pPr>
      <w:r>
        <w:t xml:space="preserve">  • Receives follow-up resources</w:t>
      </w:r>
    </w:p>
    <w:p>
      <w:pPr>
        <w:pStyle w:val="ListBullet"/>
      </w:pPr>
      <w:r>
        <w:t xml:space="preserve">  • Ongoing email nurture with relevant content</w:t>
      </w:r>
    </w:p>
    <w:p/>
    <w:p>
      <w:pPr>
        <w:pStyle w:val="Heading3"/>
      </w:pPr>
      <w:r>
        <w:t>5.1.2 Transport Operator Journey</w:t>
      </w:r>
    </w:p>
    <w:p>
      <w:pPr>
        <w:pStyle w:val="ListBullet"/>
      </w:pPr>
      <w:r>
        <w:t>Awareness Stage:</w:t>
      </w:r>
    </w:p>
    <w:p>
      <w:pPr>
        <w:pStyle w:val="ListBullet"/>
      </w:pPr>
      <w:r>
        <w:t xml:space="preserve">  • Entry point: LinkedIn ad → Cargo Operations Management page</w:t>
      </w:r>
    </w:p>
    <w:p>
      <w:pPr>
        <w:pStyle w:val="ListBullet"/>
      </w:pPr>
      <w:r>
        <w:t xml:space="preserve">  • Immediately sees hero: "Manage, track and optimize cargo operations in real time"</w:t>
      </w:r>
    </w:p>
    <w:p>
      <w:pPr>
        <w:pStyle w:val="ListBullet"/>
      </w:pPr>
      <w:r>
        <w:t xml:space="preserve">  • Recognizes problems in "Why Traditional Methods Fail"</w:t>
      </w:r>
    </w:p>
    <w:p>
      <w:pPr>
        <w:pStyle w:val="ListBullet"/>
      </w:pPr>
    </w:p>
    <w:p>
      <w:pPr>
        <w:pStyle w:val="ListBullet"/>
      </w:pPr>
      <w:r>
        <w:t>Consideration Stage:</w:t>
      </w:r>
    </w:p>
    <w:p>
      <w:pPr>
        <w:pStyle w:val="ListBullet"/>
      </w:pPr>
      <w:r>
        <w:t xml:space="preserve">  • Reviews "Your Operations Command Centre" features</w:t>
      </w:r>
    </w:p>
    <w:p>
      <w:pPr>
        <w:pStyle w:val="ListBullet"/>
      </w:pPr>
      <w:r>
        <w:t xml:space="preserve">  • Particularly interested in GPS tracking and driver management</w:t>
      </w:r>
    </w:p>
    <w:p>
      <w:pPr>
        <w:pStyle w:val="ListBullet"/>
      </w:pPr>
      <w:r>
        <w:t xml:space="preserve">  • Explores "Turn Operations Into Insight" dashboards</w:t>
      </w:r>
    </w:p>
    <w:p>
      <w:pPr>
        <w:pStyle w:val="ListBullet"/>
      </w:pPr>
      <w:r>
        <w:t xml:space="preserve">  • Clicks through "How Teams Actually Use It" workflow</w:t>
      </w:r>
    </w:p>
    <w:p>
      <w:pPr>
        <w:pStyle w:val="ListBullet"/>
      </w:pPr>
    </w:p>
    <w:p>
      <w:pPr>
        <w:pStyle w:val="ListBullet"/>
      </w:pPr>
      <w:r>
        <w:t>Evaluation Stage:</w:t>
      </w:r>
    </w:p>
    <w:p>
      <w:pPr>
        <w:pStyle w:val="ListBullet"/>
      </w:pPr>
      <w:r>
        <w:t xml:space="preserve">  • Visits "Who We Serve" → Logistics &amp; Transport Operators page</w:t>
      </w:r>
    </w:p>
    <w:p>
      <w:pPr>
        <w:pStyle w:val="ListBullet"/>
      </w:pPr>
      <w:r>
        <w:t xml:space="preserve">  • Reads case study about similar transport company</w:t>
      </w:r>
    </w:p>
    <w:p>
      <w:pPr>
        <w:pStyle w:val="ListBullet"/>
      </w:pPr>
      <w:r>
        <w:t xml:space="preserve">  • Browses blog posts about fleet optimization</w:t>
      </w:r>
    </w:p>
    <w:p>
      <w:pPr>
        <w:pStyle w:val="ListBullet"/>
      </w:pPr>
      <w:r>
        <w:t xml:space="preserve">  • Checks integration capabilities</w:t>
      </w:r>
    </w:p>
    <w:p>
      <w:pPr>
        <w:pStyle w:val="ListBullet"/>
      </w:pPr>
    </w:p>
    <w:p>
      <w:pPr>
        <w:pStyle w:val="ListBullet"/>
      </w:pPr>
      <w:r>
        <w:t>Decision Stage:</w:t>
      </w:r>
    </w:p>
    <w:p>
      <w:pPr>
        <w:pStyle w:val="ListBullet"/>
      </w:pPr>
      <w:r>
        <w:t xml:space="preserve">  • Contacts via form asking specific questions about fleet size scalability</w:t>
      </w:r>
    </w:p>
    <w:p>
      <w:pPr>
        <w:pStyle w:val="ListBullet"/>
      </w:pPr>
      <w:r>
        <w:t xml:space="preserve">  • Schedules consultation call</w:t>
      </w:r>
    </w:p>
    <w:p>
      <w:pPr>
        <w:pStyle w:val="ListBullet"/>
      </w:pPr>
      <w:r>
        <w:t xml:space="preserve">  • Receives personalized demo</w:t>
      </w:r>
    </w:p>
    <w:p>
      <w:pPr>
        <w:pStyle w:val="ListBullet"/>
      </w:pPr>
    </w:p>
    <w:p>
      <w:pPr>
        <w:pStyle w:val="ListBullet"/>
      </w:pPr>
      <w:r>
        <w:t>Post-Conversion:</w:t>
      </w:r>
    </w:p>
    <w:p>
      <w:pPr>
        <w:pStyle w:val="ListBullet"/>
      </w:pPr>
      <w:r>
        <w:t xml:space="preserve">  • Trial or pilot program</w:t>
      </w:r>
    </w:p>
    <w:p>
      <w:pPr>
        <w:pStyle w:val="ListBullet"/>
      </w:pPr>
      <w:r>
        <w:t xml:space="preserve">  • Onboarding and training</w:t>
      </w:r>
    </w:p>
    <w:p>
      <w:pPr>
        <w:pStyle w:val="ListBullet"/>
      </w:pPr>
      <w:r>
        <w:t xml:space="preserve">  • Ongoing support and optimization</w:t>
      </w:r>
    </w:p>
    <w:p/>
    <w:p>
      <w:pPr>
        <w:pStyle w:val="Heading3"/>
      </w:pPr>
      <w:r>
        <w:t>5.1.3 Survey Company Journey</w:t>
      </w:r>
    </w:p>
    <w:p>
      <w:pPr>
        <w:pStyle w:val="ListBullet"/>
      </w:pPr>
      <w:r>
        <w:t>Awareness Stage:</w:t>
      </w:r>
    </w:p>
    <w:p>
      <w:pPr>
        <w:pStyle w:val="ListBullet"/>
      </w:pPr>
      <w:r>
        <w:t xml:space="preserve">  • Entry point: Google search "container inspection software"</w:t>
      </w:r>
    </w:p>
    <w:p>
      <w:pPr>
        <w:pStyle w:val="ListBullet"/>
      </w:pPr>
      <w:r>
        <w:t xml:space="preserve">  • Lands on Survey Management System page</w:t>
      </w:r>
    </w:p>
    <w:p>
      <w:pPr>
        <w:pStyle w:val="ListBullet"/>
      </w:pPr>
      <w:r>
        <w:t xml:space="preserve">  • Problem statement resonates: "fragmented operations, weak audit trails"</w:t>
      </w:r>
    </w:p>
    <w:p>
      <w:pPr>
        <w:pStyle w:val="ListBullet"/>
      </w:pPr>
    </w:p>
    <w:p>
      <w:pPr>
        <w:pStyle w:val="ListBullet"/>
      </w:pPr>
      <w:r>
        <w:t>Consideration Stage:</w:t>
      </w:r>
    </w:p>
    <w:p>
      <w:pPr>
        <w:pStyle w:val="ListBullet"/>
      </w:pPr>
      <w:r>
        <w:t xml:space="preserve">  • Reviews all 5 inspection types supported</w:t>
      </w:r>
    </w:p>
    <w:p>
      <w:pPr>
        <w:pStyle w:val="ListBullet"/>
      </w:pPr>
      <w:r>
        <w:t xml:space="preserve">  • Particularly interested in multi-language support</w:t>
      </w:r>
    </w:p>
    <w:p>
      <w:pPr>
        <w:pStyle w:val="ListBullet"/>
      </w:pPr>
      <w:r>
        <w:t xml:space="preserve">  • Explores workflow builder customization capabilities</w:t>
      </w:r>
    </w:p>
    <w:p>
      <w:pPr>
        <w:pStyle w:val="ListBullet"/>
      </w:pPr>
      <w:r>
        <w:t xml:space="preserve">  • Impressed by "Inspection Reports You Can Defend" features</w:t>
      </w:r>
    </w:p>
    <w:p>
      <w:pPr>
        <w:pStyle w:val="ListBullet"/>
      </w:pPr>
    </w:p>
    <w:p>
      <w:pPr>
        <w:pStyle w:val="ListBullet"/>
      </w:pPr>
      <w:r>
        <w:t>Evaluation Stage:</w:t>
      </w:r>
    </w:p>
    <w:p>
      <w:pPr>
        <w:pStyle w:val="ListBullet"/>
      </w:pPr>
      <w:r>
        <w:t xml:space="preserve">  • Visits "Who We Serve" → Survey &amp; Inspection Companies</w:t>
      </w:r>
    </w:p>
    <w:p>
      <w:pPr>
        <w:pStyle w:val="ListBullet"/>
      </w:pPr>
      <w:r>
        <w:t xml:space="preserve">  • Downloads use case document</w:t>
      </w:r>
    </w:p>
    <w:p>
      <w:pPr>
        <w:pStyle w:val="ListBullet"/>
      </w:pPr>
      <w:r>
        <w:t xml:space="preserve">  • Reviews evidence capture and audit trail features in detail</w:t>
      </w:r>
    </w:p>
    <w:p>
      <w:pPr>
        <w:pStyle w:val="ListBullet"/>
      </w:pPr>
      <w:r>
        <w:t xml:space="preserve">  • Checks compliance certifications on About page</w:t>
      </w:r>
    </w:p>
    <w:p>
      <w:pPr>
        <w:pStyle w:val="ListBullet"/>
      </w:pPr>
    </w:p>
    <w:p>
      <w:pPr>
        <w:pStyle w:val="ListBullet"/>
      </w:pPr>
      <w:r>
        <w:t>Decision Stage:</w:t>
      </w:r>
    </w:p>
    <w:p>
      <w:pPr>
        <w:pStyle w:val="ListBullet"/>
      </w:pPr>
      <w:r>
        <w:t xml:space="preserve">  • Requests demo with specific focus on CSC plate inspections</w:t>
      </w:r>
    </w:p>
    <w:p>
      <w:pPr>
        <w:pStyle w:val="ListBullet"/>
      </w:pPr>
      <w:r>
        <w:t xml:space="preserve">  • Asks about mobile app functionality</w:t>
      </w:r>
    </w:p>
    <w:p>
      <w:pPr>
        <w:pStyle w:val="ListBullet"/>
      </w:pPr>
      <w:r>
        <w:t xml:space="preserve">  • Requests information about pricing for team size</w:t>
      </w:r>
    </w:p>
    <w:p>
      <w:pPr>
        <w:pStyle w:val="ListBullet"/>
      </w:pPr>
    </w:p>
    <w:p>
      <w:pPr>
        <w:pStyle w:val="ListBullet"/>
      </w:pPr>
      <w:r>
        <w:t>Post-Conversion:</w:t>
      </w:r>
    </w:p>
    <w:p>
      <w:pPr>
        <w:pStyle w:val="ListBullet"/>
      </w:pPr>
      <w:r>
        <w:t xml:space="preserve">  • Pilot with one inspection type</w:t>
      </w:r>
    </w:p>
    <w:p>
      <w:pPr>
        <w:pStyle w:val="ListBullet"/>
      </w:pPr>
      <w:r>
        <w:t xml:space="preserve">  • Gradual rollout to team</w:t>
      </w:r>
    </w:p>
    <w:p>
      <w:pPr>
        <w:pStyle w:val="ListBullet"/>
      </w:pPr>
      <w:r>
        <w:t xml:space="preserve">  • Training and workflow configuration</w:t>
      </w:r>
    </w:p>
    <w:p>
      <w:pPr>
        <w:pStyle w:val="ListBullet"/>
      </w:pPr>
      <w:r>
        <w:t xml:space="preserve">  • Success story/case study opportunity</w:t>
      </w:r>
    </w:p>
    <w:p/>
    <w:p>
      <w:pPr>
        <w:pStyle w:val="Heading2"/>
      </w:pPr>
      <w:r>
        <w:t>5.2 Common Entry Points</w:t>
      </w:r>
    </w:p>
    <w:p>
      <w:pPr>
        <w:pStyle w:val="ListBullet"/>
      </w:pPr>
      <w:r>
        <w:t>Organic Search (SEO):</w:t>
      </w:r>
    </w:p>
    <w:p>
      <w:pPr>
        <w:pStyle w:val="ListBullet"/>
      </w:pPr>
      <w:r>
        <w:t xml:space="preserve">  • Primary keywords: logistics software, freight management, cargo tracking, etc.</w:t>
      </w:r>
    </w:p>
    <w:p>
      <w:pPr>
        <w:pStyle w:val="ListBullet"/>
      </w:pPr>
      <w:r>
        <w:t xml:space="preserve">  • Long-tail keywords: Specific problems and solutions</w:t>
      </w:r>
    </w:p>
    <w:p>
      <w:pPr>
        <w:pStyle w:val="ListBullet"/>
      </w:pPr>
      <w:r>
        <w:t xml:space="preserve">  • Blog posts targeting informational queries</w:t>
      </w:r>
    </w:p>
    <w:p>
      <w:pPr>
        <w:pStyle w:val="ListBullet"/>
      </w:pPr>
      <w:r>
        <w:t xml:space="preserve">  • Solution pages targeting commercial intent</w:t>
      </w:r>
    </w:p>
    <w:p>
      <w:pPr>
        <w:pStyle w:val="ListBullet"/>
      </w:pPr>
    </w:p>
    <w:p>
      <w:pPr>
        <w:pStyle w:val="ListBullet"/>
      </w:pPr>
      <w:r>
        <w:t>Paid Search (PPC):</w:t>
      </w:r>
    </w:p>
    <w:p>
      <w:pPr>
        <w:pStyle w:val="ListBullet"/>
      </w:pPr>
      <w:r>
        <w:t xml:space="preserve">  • Google Ads targeting high-intent keywords</w:t>
      </w:r>
    </w:p>
    <w:p>
      <w:pPr>
        <w:pStyle w:val="ListBullet"/>
      </w:pPr>
      <w:r>
        <w:t xml:space="preserve">  • Landing pages optimized for conversion</w:t>
      </w:r>
    </w:p>
    <w:p>
      <w:pPr>
        <w:pStyle w:val="ListBullet"/>
      </w:pPr>
      <w:r>
        <w:t xml:space="preserve">  • Retargeting campaigns for site visitors</w:t>
      </w:r>
    </w:p>
    <w:p>
      <w:pPr>
        <w:pStyle w:val="ListBullet"/>
      </w:pPr>
    </w:p>
    <w:p>
      <w:pPr>
        <w:pStyle w:val="ListBullet"/>
      </w:pPr>
      <w:r>
        <w:t>Social Media:</w:t>
      </w:r>
    </w:p>
    <w:p>
      <w:pPr>
        <w:pStyle w:val="ListBullet"/>
      </w:pPr>
      <w:r>
        <w:t xml:space="preserve">  • LinkedIn: B2B focus, thought leadership content</w:t>
      </w:r>
    </w:p>
    <w:p>
      <w:pPr>
        <w:pStyle w:val="ListBullet"/>
      </w:pPr>
      <w:r>
        <w:t xml:space="preserve">  • Twitter: Industry news, quick updates</w:t>
      </w:r>
    </w:p>
    <w:p>
      <w:pPr>
        <w:pStyle w:val="ListBullet"/>
      </w:pPr>
      <w:r>
        <w:t xml:space="preserve">  • Industry-specific platforms</w:t>
      </w:r>
    </w:p>
    <w:p>
      <w:pPr>
        <w:pStyle w:val="ListBullet"/>
      </w:pPr>
    </w:p>
    <w:p>
      <w:pPr>
        <w:pStyle w:val="ListBullet"/>
      </w:pPr>
      <w:r>
        <w:t>Direct Traffic:</w:t>
      </w:r>
    </w:p>
    <w:p>
      <w:pPr>
        <w:pStyle w:val="ListBullet"/>
      </w:pPr>
      <w:r>
        <w:t xml:space="preserve">  • Brand awareness campaigns</w:t>
      </w:r>
    </w:p>
    <w:p>
      <w:pPr>
        <w:pStyle w:val="ListBullet"/>
      </w:pPr>
      <w:r>
        <w:t xml:space="preserve">  • Word of mouth and referrals</w:t>
      </w:r>
    </w:p>
    <w:p>
      <w:pPr>
        <w:pStyle w:val="ListBullet"/>
      </w:pPr>
      <w:r>
        <w:t xml:space="preserve">  • Email campaigns</w:t>
      </w:r>
    </w:p>
    <w:p>
      <w:pPr>
        <w:pStyle w:val="ListBullet"/>
      </w:pPr>
    </w:p>
    <w:p>
      <w:pPr>
        <w:pStyle w:val="ListBullet"/>
      </w:pPr>
      <w:r>
        <w:t>Referral Traffic:</w:t>
      </w:r>
    </w:p>
    <w:p>
      <w:pPr>
        <w:pStyle w:val="ListBullet"/>
      </w:pPr>
      <w:r>
        <w:t xml:space="preserve">  • Industry publications and blogs</w:t>
      </w:r>
    </w:p>
    <w:p>
      <w:pPr>
        <w:pStyle w:val="ListBullet"/>
      </w:pPr>
      <w:r>
        <w:t xml:space="preserve">  • Partner websites</w:t>
      </w:r>
    </w:p>
    <w:p>
      <w:pPr>
        <w:pStyle w:val="ListBullet"/>
      </w:pPr>
      <w:r>
        <w:t xml:space="preserve">  • Review sites and directories</w:t>
      </w:r>
    </w:p>
    <w:p>
      <w:pPr>
        <w:pStyle w:val="ListBullet"/>
      </w:pPr>
    </w:p>
    <w:p>
      <w:pPr>
        <w:pStyle w:val="ListBullet"/>
      </w:pPr>
      <w:r>
        <w:t>Email Marketing:</w:t>
      </w:r>
    </w:p>
    <w:p>
      <w:pPr>
        <w:pStyle w:val="ListBullet"/>
      </w:pPr>
      <w:r>
        <w:t xml:space="preserve">  • Newsletter subscribers</w:t>
      </w:r>
    </w:p>
    <w:p>
      <w:pPr>
        <w:pStyle w:val="ListBullet"/>
      </w:pPr>
      <w:r>
        <w:t xml:space="preserve">  • Lead nurture campaigns</w:t>
      </w:r>
    </w:p>
    <w:p>
      <w:pPr>
        <w:pStyle w:val="ListBullet"/>
      </w:pPr>
      <w:r>
        <w:t xml:space="preserve">  • Event invitations and follow-ups</w:t>
      </w:r>
    </w:p>
    <w:p/>
    <w:p>
      <w:pPr>
        <w:pStyle w:val="Heading2"/>
      </w:pPr>
      <w:r>
        <w:t>5.3 Key Conversion Points</w:t>
      </w:r>
    </w:p>
    <w:p>
      <w:pPr>
        <w:pStyle w:val="ListBullet"/>
      </w:pPr>
      <w:r>
        <w:t>Primary Conversions (Lead Generation):</w:t>
      </w:r>
    </w:p>
    <w:p>
      <w:pPr>
        <w:pStyle w:val="ListBullet"/>
      </w:pPr>
      <w:r>
        <w:t xml:space="preserve">  • Demo request form</w:t>
      </w:r>
    </w:p>
    <w:p>
      <w:pPr>
        <w:pStyle w:val="ListBullet"/>
      </w:pPr>
      <w:r>
        <w:t xml:space="preserve">  • Contact form with consultation request</w:t>
      </w:r>
    </w:p>
    <w:p>
      <w:pPr>
        <w:pStyle w:val="ListBullet"/>
      </w:pPr>
      <w:r>
        <w:t xml:space="preserve">  • Schedule consultation (calendar integration)</w:t>
      </w:r>
    </w:p>
    <w:p>
      <w:pPr>
        <w:pStyle w:val="ListBullet"/>
      </w:pPr>
    </w:p>
    <w:p>
      <w:pPr>
        <w:pStyle w:val="ListBullet"/>
      </w:pPr>
      <w:r>
        <w:t>Secondary Conversions (Lead Nurturing):</w:t>
      </w:r>
    </w:p>
    <w:p>
      <w:pPr>
        <w:pStyle w:val="ListBullet"/>
      </w:pPr>
      <w:r>
        <w:t xml:space="preserve">  • Whitepaper downloads</w:t>
      </w:r>
    </w:p>
    <w:p>
      <w:pPr>
        <w:pStyle w:val="ListBullet"/>
      </w:pPr>
      <w:r>
        <w:t xml:space="preserve">  • Case study downloads</w:t>
      </w:r>
    </w:p>
    <w:p>
      <w:pPr>
        <w:pStyle w:val="ListBullet"/>
      </w:pPr>
      <w:r>
        <w:t xml:space="preserve">  • Newsletter signups</w:t>
      </w:r>
    </w:p>
    <w:p>
      <w:pPr>
        <w:pStyle w:val="ListBullet"/>
      </w:pPr>
      <w:r>
        <w:t xml:space="preserve">  • Resource library access</w:t>
      </w:r>
    </w:p>
    <w:p>
      <w:pPr>
        <w:pStyle w:val="ListBullet"/>
      </w:pPr>
    </w:p>
    <w:p>
      <w:pPr>
        <w:pStyle w:val="ListBullet"/>
      </w:pPr>
      <w:r>
        <w:t>Micro-Conversions (Engagement):</w:t>
      </w:r>
    </w:p>
    <w:p>
      <w:pPr>
        <w:pStyle w:val="ListBullet"/>
      </w:pPr>
      <w:r>
        <w:t xml:space="preserve">  • Video views (demo videos, explainers)</w:t>
      </w:r>
    </w:p>
    <w:p>
      <w:pPr>
        <w:pStyle w:val="ListBullet"/>
      </w:pPr>
      <w:r>
        <w:t xml:space="preserve">  • Social shares</w:t>
      </w:r>
    </w:p>
    <w:p>
      <w:pPr>
        <w:pStyle w:val="ListBullet"/>
      </w:pPr>
      <w:r>
        <w:t xml:space="preserve">  • Time on page (content engagement)</w:t>
      </w:r>
    </w:p>
    <w:p>
      <w:pPr>
        <w:pStyle w:val="ListBullet"/>
      </w:pPr>
      <w:r>
        <w:t xml:space="preserve">  • Multiple page visits</w:t>
      </w:r>
    </w:p>
    <w:p>
      <w:pPr>
        <w:pStyle w:val="ListBullet"/>
      </w:pPr>
      <w:r>
        <w:t xml:space="preserve">  • Return visits</w:t>
      </w:r>
    </w:p>
    <w:p>
      <w:r>
        <w:br w:type="page"/>
      </w:r>
    </w:p>
    <w:p>
      <w:pPr>
        <w:pStyle w:val="Heading1"/>
      </w:pPr>
      <w:r>
        <w:t>6. SEO Strategy &amp; Implementation</w:t>
      </w:r>
    </w:p>
    <w:p>
      <w:pPr>
        <w:pStyle w:val="Heading2"/>
      </w:pPr>
      <w:r>
        <w:t>6.1 Keyword Research &amp; Targeting</w:t>
      </w:r>
    </w:p>
    <w:p>
      <w:pPr>
        <w:pStyle w:val="Heading3"/>
      </w:pPr>
      <w:r>
        <w:t>6.1.1 Primary Keywords (High-Volume, Competitive)</w:t>
      </w:r>
    </w:p>
    <w:p>
      <w:pPr>
        <w:pStyle w:val="ListBullet"/>
      </w:pPr>
      <w:r>
        <w:t>Logistics software</w:t>
      </w:r>
    </w:p>
    <w:p>
      <w:pPr>
        <w:pStyle w:val="ListBullet"/>
      </w:pPr>
      <w:r>
        <w:t>Supply chain management system</w:t>
      </w:r>
    </w:p>
    <w:p>
      <w:pPr>
        <w:pStyle w:val="ListBullet"/>
      </w:pPr>
      <w:r>
        <w:t>Freight forwarding software</w:t>
      </w:r>
    </w:p>
    <w:p>
      <w:pPr>
        <w:pStyle w:val="ListBullet"/>
      </w:pPr>
      <w:r>
        <w:t>Cargo management software</w:t>
      </w:r>
    </w:p>
    <w:p>
      <w:pPr>
        <w:pStyle w:val="ListBullet"/>
      </w:pPr>
      <w:r>
        <w:t>Logistics management platform</w:t>
      </w:r>
    </w:p>
    <w:p>
      <w:pPr>
        <w:pStyle w:val="ListBullet"/>
      </w:pPr>
      <w:r>
        <w:t>3PL software</w:t>
      </w:r>
    </w:p>
    <w:p>
      <w:pPr>
        <w:pStyle w:val="ListBullet"/>
      </w:pPr>
      <w:r>
        <w:t>Trade management software</w:t>
      </w:r>
    </w:p>
    <w:p>
      <w:pPr>
        <w:pStyle w:val="ListBullet"/>
      </w:pPr>
      <w:r>
        <w:t>Fleet management software</w:t>
      </w:r>
    </w:p>
    <w:p>
      <w:pPr>
        <w:pStyle w:val="ListBullet"/>
      </w:pPr>
      <w:r>
        <w:t>Container inspection software</w:t>
      </w:r>
    </w:p>
    <w:p>
      <w:pPr>
        <w:pStyle w:val="ListBullet"/>
      </w:pPr>
      <w:r>
        <w:t>Warehouse management system</w:t>
      </w:r>
    </w:p>
    <w:p/>
    <w:p>
      <w:pPr>
        <w:pStyle w:val="Heading3"/>
      </w:pPr>
      <w:r>
        <w:t>6.1.2 Long-Tail Keywords (Lower Volume, Higher Intent)</w:t>
      </w:r>
    </w:p>
    <w:p>
      <w:pPr>
        <w:pStyle w:val="ListBullet"/>
      </w:pPr>
      <w:r>
        <w:t>Best freight forwarding software for small business</w:t>
      </w:r>
    </w:p>
    <w:p>
      <w:pPr>
        <w:pStyle w:val="ListBullet"/>
      </w:pPr>
      <w:r>
        <w:t>Real-time cargo tracking system</w:t>
      </w:r>
    </w:p>
    <w:p>
      <w:pPr>
        <w:pStyle w:val="ListBullet"/>
      </w:pPr>
      <w:r>
        <w:t>Container inspection management software</w:t>
      </w:r>
    </w:p>
    <w:p>
      <w:pPr>
        <w:pStyle w:val="ListBullet"/>
      </w:pPr>
      <w:r>
        <w:t>Digital trade documentation platform</w:t>
      </w:r>
    </w:p>
    <w:p>
      <w:pPr>
        <w:pStyle w:val="ListBullet"/>
      </w:pPr>
      <w:r>
        <w:t>Automated fleet tracking solution</w:t>
      </w:r>
    </w:p>
    <w:p>
      <w:pPr>
        <w:pStyle w:val="ListBullet"/>
      </w:pPr>
      <w:r>
        <w:t>Supply chain visibility software</w:t>
      </w:r>
    </w:p>
    <w:p>
      <w:pPr>
        <w:pStyle w:val="ListBullet"/>
      </w:pPr>
      <w:r>
        <w:t>Logistics operations management tool</w:t>
      </w:r>
    </w:p>
    <w:p>
      <w:pPr>
        <w:pStyle w:val="ListBullet"/>
      </w:pPr>
      <w:r>
        <w:t>Multi-modal shipment tracking</w:t>
      </w:r>
    </w:p>
    <w:p>
      <w:pPr>
        <w:pStyle w:val="ListBullet"/>
      </w:pPr>
      <w:r>
        <w:t>Freight cost management software</w:t>
      </w:r>
    </w:p>
    <w:p>
      <w:pPr>
        <w:pStyle w:val="ListBullet"/>
      </w:pPr>
      <w:r>
        <w:t>Compliance management for logistics</w:t>
      </w:r>
    </w:p>
    <w:p/>
    <w:p>
      <w:pPr>
        <w:pStyle w:val="Heading3"/>
      </w:pPr>
      <w:r>
        <w:t>6.1.3 Solution-Specific Keywords</w:t>
      </w:r>
    </w:p>
    <w:p>
      <w:pPr>
        <w:pStyle w:val="ListBullet"/>
      </w:pPr>
      <w:r>
        <w:t>Trade Management System:</w:t>
      </w:r>
    </w:p>
    <w:p>
      <w:pPr>
        <w:pStyle w:val="ListBullet"/>
      </w:pPr>
      <w:r>
        <w:t xml:space="preserve">  • Shipment tracking software</w:t>
      </w:r>
    </w:p>
    <w:p>
      <w:pPr>
        <w:pStyle w:val="ListBullet"/>
      </w:pPr>
      <w:r>
        <w:t xml:space="preserve">  • Trade documentation management</w:t>
      </w:r>
    </w:p>
    <w:p>
      <w:pPr>
        <w:pStyle w:val="ListBullet"/>
      </w:pPr>
      <w:r>
        <w:t xml:space="preserve">  • Freight financial management</w:t>
      </w:r>
    </w:p>
    <w:p>
      <w:pPr>
        <w:pStyle w:val="ListBullet"/>
      </w:pPr>
      <w:r>
        <w:t xml:space="preserve">  • Multi-carrier booking system</w:t>
      </w:r>
    </w:p>
    <w:p>
      <w:pPr>
        <w:pStyle w:val="ListBullet"/>
      </w:pPr>
      <w:r>
        <w:t xml:space="preserve">  • Trade compliance software</w:t>
      </w:r>
    </w:p>
    <w:p>
      <w:pPr>
        <w:pStyle w:val="ListBullet"/>
      </w:pPr>
    </w:p>
    <w:p>
      <w:pPr>
        <w:pStyle w:val="ListBullet"/>
      </w:pPr>
      <w:r>
        <w:t>Cargo Operations Management:</w:t>
      </w:r>
    </w:p>
    <w:p>
      <w:pPr>
        <w:pStyle w:val="ListBullet"/>
      </w:pPr>
      <w:r>
        <w:t xml:space="preserve">  • GPS fleet tracking</w:t>
      </w:r>
    </w:p>
    <w:p>
      <w:pPr>
        <w:pStyle w:val="ListBullet"/>
      </w:pPr>
      <w:r>
        <w:t xml:space="preserve">  • Driver management system</w:t>
      </w:r>
    </w:p>
    <w:p>
      <w:pPr>
        <w:pStyle w:val="ListBullet"/>
      </w:pPr>
      <w:r>
        <w:t xml:space="preserve">  • Trip planning software</w:t>
      </w:r>
    </w:p>
    <w:p>
      <w:pPr>
        <w:pStyle w:val="ListBullet"/>
      </w:pPr>
      <w:r>
        <w:t xml:space="preserve">  • Vehicle maintenance tracking</w:t>
      </w:r>
    </w:p>
    <w:p>
      <w:pPr>
        <w:pStyle w:val="ListBullet"/>
      </w:pPr>
      <w:r>
        <w:t xml:space="preserve">  • Real-time cargo visibility</w:t>
      </w:r>
    </w:p>
    <w:p>
      <w:pPr>
        <w:pStyle w:val="ListBullet"/>
      </w:pPr>
    </w:p>
    <w:p>
      <w:pPr>
        <w:pStyle w:val="ListBullet"/>
      </w:pPr>
      <w:r>
        <w:t>Survey Management System:</w:t>
      </w:r>
    </w:p>
    <w:p>
      <w:pPr>
        <w:pStyle w:val="ListBullet"/>
      </w:pPr>
      <w:r>
        <w:t xml:space="preserve">  • Container inspection software</w:t>
      </w:r>
    </w:p>
    <w:p>
      <w:pPr>
        <w:pStyle w:val="ListBullet"/>
      </w:pPr>
      <w:r>
        <w:t xml:space="preserve">  • Survey workflow automation</w:t>
      </w:r>
    </w:p>
    <w:p>
      <w:pPr>
        <w:pStyle w:val="ListBullet"/>
      </w:pPr>
      <w:r>
        <w:t xml:space="preserve">  • Mobile inspection app</w:t>
      </w:r>
    </w:p>
    <w:p>
      <w:pPr>
        <w:pStyle w:val="ListBullet"/>
      </w:pPr>
      <w:r>
        <w:t xml:space="preserve">  • CSC plate inspection</w:t>
      </w:r>
    </w:p>
    <w:p>
      <w:pPr>
        <w:pStyle w:val="ListBullet"/>
      </w:pPr>
      <w:r>
        <w:t xml:space="preserve">  • Food grade container inspection</w:t>
      </w:r>
    </w:p>
    <w:p/>
    <w:p>
      <w:pPr>
        <w:pStyle w:val="Heading3"/>
      </w:pPr>
      <w:r>
        <w:t>6.1.4 Problem-Based Keywords</w:t>
      </w:r>
    </w:p>
    <w:p>
      <w:pPr>
        <w:pStyle w:val="ListBullet"/>
      </w:pPr>
      <w:r>
        <w:t>How to improve logistics visibility</w:t>
      </w:r>
    </w:p>
    <w:p>
      <w:pPr>
        <w:pStyle w:val="ListBullet"/>
      </w:pPr>
      <w:r>
        <w:t>Reduce freight forwarding errors</w:t>
      </w:r>
    </w:p>
    <w:p>
      <w:pPr>
        <w:pStyle w:val="ListBullet"/>
      </w:pPr>
      <w:r>
        <w:t>Eliminate manual shipping processes</w:t>
      </w:r>
    </w:p>
    <w:p>
      <w:pPr>
        <w:pStyle w:val="ListBullet"/>
      </w:pPr>
      <w:r>
        <w:t>Improve supply chain coordination</w:t>
      </w:r>
    </w:p>
    <w:p>
      <w:pPr>
        <w:pStyle w:val="ListBullet"/>
      </w:pPr>
      <w:r>
        <w:t>Track containers in real time</w:t>
      </w:r>
    </w:p>
    <w:p>
      <w:pPr>
        <w:pStyle w:val="ListBullet"/>
      </w:pPr>
      <w:r>
        <w:t>Automate compliance documentation</w:t>
      </w:r>
    </w:p>
    <w:p>
      <w:pPr>
        <w:pStyle w:val="ListBullet"/>
      </w:pPr>
      <w:r>
        <w:t>Reduce logistics operational costs</w:t>
      </w:r>
    </w:p>
    <w:p>
      <w:pPr>
        <w:pStyle w:val="ListBullet"/>
      </w:pPr>
      <w:r>
        <w:t>Improve fleet efficiency</w:t>
      </w:r>
    </w:p>
    <w:p/>
    <w:p>
      <w:pPr>
        <w:pStyle w:val="Heading2"/>
      </w:pPr>
      <w:r>
        <w:t>6.2 On-Page SEO Requirements</w:t>
      </w:r>
    </w:p>
    <w:p>
      <w:pPr>
        <w:pStyle w:val="ListBullet"/>
      </w:pPr>
      <w:r>
        <w:t>Title Tags:</w:t>
      </w:r>
    </w:p>
    <w:p>
      <w:pPr>
        <w:pStyle w:val="ListBullet"/>
      </w:pPr>
      <w:r>
        <w:t xml:space="preserve">  • Unique for every page</w:t>
      </w:r>
    </w:p>
    <w:p>
      <w:pPr>
        <w:pStyle w:val="ListBullet"/>
      </w:pPr>
      <w:r>
        <w:t xml:space="preserve">  • Include primary keyword near the beginning</w:t>
      </w:r>
    </w:p>
    <w:p>
      <w:pPr>
        <w:pStyle w:val="ListBullet"/>
      </w:pPr>
      <w:r>
        <w:t xml:space="preserve">  • 50-60 characters optimal length</w:t>
      </w:r>
    </w:p>
    <w:p>
      <w:pPr>
        <w:pStyle w:val="ListBullet"/>
      </w:pPr>
      <w:r>
        <w:t xml:space="preserve">  • Format examples:</w:t>
      </w:r>
    </w:p>
    <w:p>
      <w:pPr>
        <w:pStyle w:val="ListBullet"/>
      </w:pPr>
      <w:r>
        <w:t xml:space="preserve">    - Home: "The Future of Connected Logistics | CargoClave"</w:t>
      </w:r>
    </w:p>
    <w:p>
      <w:pPr>
        <w:pStyle w:val="ListBullet"/>
      </w:pPr>
      <w:r>
        <w:t xml:space="preserve">    - Solution: "Trade Management System | Digitizing Shipments | CargoClave"</w:t>
      </w:r>
    </w:p>
    <w:p>
      <w:pPr>
        <w:pStyle w:val="ListBullet"/>
      </w:pPr>
      <w:r>
        <w:t xml:space="preserve">    - Blog: "[Post Title] | CargoClave Blog"</w:t>
      </w:r>
    </w:p>
    <w:p>
      <w:pPr>
        <w:pStyle w:val="ListBullet"/>
      </w:pPr>
    </w:p>
    <w:p>
      <w:pPr>
        <w:pStyle w:val="ListBullet"/>
      </w:pPr>
      <w:r>
        <w:t>Meta Descriptions:</w:t>
      </w:r>
    </w:p>
    <w:p>
      <w:pPr>
        <w:pStyle w:val="ListBullet"/>
      </w:pPr>
      <w:r>
        <w:t xml:space="preserve">  • Unique for every page</w:t>
      </w:r>
    </w:p>
    <w:p>
      <w:pPr>
        <w:pStyle w:val="ListBullet"/>
      </w:pPr>
      <w:r>
        <w:t xml:space="preserve">  • Include call-to-action</w:t>
      </w:r>
    </w:p>
    <w:p>
      <w:pPr>
        <w:pStyle w:val="ListBullet"/>
      </w:pPr>
      <w:r>
        <w:t xml:space="preserve">  • 150-160 characters optimal</w:t>
      </w:r>
    </w:p>
    <w:p>
      <w:pPr>
        <w:pStyle w:val="ListBullet"/>
      </w:pPr>
      <w:r>
        <w:t xml:space="preserve">  • Incorporate secondary keywords naturally</w:t>
      </w:r>
    </w:p>
    <w:p>
      <w:pPr>
        <w:pStyle w:val="ListBullet"/>
      </w:pPr>
      <w:r>
        <w:t xml:space="preserve">  • Example: "Transform trade operations with CargoClave's Trade Management System. Get 35% faster operations, 100% shipment visibility, and 24/7 compliance readiness. Request demo."</w:t>
      </w:r>
    </w:p>
    <w:p>
      <w:pPr>
        <w:pStyle w:val="ListBullet"/>
      </w:pPr>
    </w:p>
    <w:p>
      <w:pPr>
        <w:pStyle w:val="ListBullet"/>
      </w:pPr>
      <w:r>
        <w:t>URL Structure:</w:t>
      </w:r>
    </w:p>
    <w:p>
      <w:pPr>
        <w:pStyle w:val="ListBullet"/>
      </w:pPr>
      <w:r>
        <w:t xml:space="preserve">  • Clean, descriptive URLs</w:t>
      </w:r>
    </w:p>
    <w:p>
      <w:pPr>
        <w:pStyle w:val="ListBullet"/>
      </w:pPr>
      <w:r>
        <w:t xml:space="preserve">  • Use hyphens to separate words</w:t>
      </w:r>
    </w:p>
    <w:p>
      <w:pPr>
        <w:pStyle w:val="ListBullet"/>
      </w:pPr>
      <w:r>
        <w:t xml:space="preserve">  • Include target keyword where appropriate</w:t>
      </w:r>
    </w:p>
    <w:p>
      <w:pPr>
        <w:pStyle w:val="ListBullet"/>
      </w:pPr>
      <w:r>
        <w:t xml:space="preserve">  • Keep URLs concise</w:t>
      </w:r>
    </w:p>
    <w:p>
      <w:pPr>
        <w:pStyle w:val="ListBullet"/>
      </w:pPr>
      <w:r>
        <w:t xml:space="preserve">  • Examples:</w:t>
      </w:r>
    </w:p>
    <w:p>
      <w:pPr>
        <w:pStyle w:val="ListBullet"/>
      </w:pPr>
      <w:r>
        <w:t xml:space="preserve">    - cargoclave.com/solutions/trade-management-system</w:t>
      </w:r>
    </w:p>
    <w:p>
      <w:pPr>
        <w:pStyle w:val="ListBullet"/>
      </w:pPr>
      <w:r>
        <w:t xml:space="preserve">    - cargoclave.com/who-we-serve/freight-forwarders</w:t>
      </w:r>
    </w:p>
    <w:p>
      <w:pPr>
        <w:pStyle w:val="ListBullet"/>
      </w:pPr>
      <w:r>
        <w:t xml:space="preserve">    - cargoclave.com/resources/blog/digitizing-freight-operations</w:t>
      </w:r>
    </w:p>
    <w:p>
      <w:pPr>
        <w:pStyle w:val="ListBullet"/>
      </w:pPr>
    </w:p>
    <w:p>
      <w:pPr>
        <w:pStyle w:val="ListBullet"/>
      </w:pPr>
      <w:r>
        <w:t>Header Tags (H1-H6):</w:t>
      </w:r>
    </w:p>
    <w:p>
      <w:pPr>
        <w:pStyle w:val="ListBullet"/>
      </w:pPr>
      <w:r>
        <w:t xml:space="preserve">  • One H1 per page (page title with primary keyword)</w:t>
      </w:r>
    </w:p>
    <w:p>
      <w:pPr>
        <w:pStyle w:val="ListBullet"/>
      </w:pPr>
      <w:r>
        <w:t xml:space="preserve">  • Logical hierarchy: H2 for main sections, H3 for subsections</w:t>
      </w:r>
    </w:p>
    <w:p>
      <w:pPr>
        <w:pStyle w:val="ListBullet"/>
      </w:pPr>
      <w:r>
        <w:t xml:space="preserve">  • Include keywords naturally in subheadings</w:t>
      </w:r>
    </w:p>
    <w:p>
      <w:pPr>
        <w:pStyle w:val="ListBullet"/>
      </w:pPr>
      <w:r>
        <w:t xml:space="preserve">  • Don't skip heading levels</w:t>
      </w:r>
    </w:p>
    <w:p>
      <w:pPr>
        <w:pStyle w:val="ListBullet"/>
      </w:pPr>
      <w:r>
        <w:t xml:space="preserve">  • Examples:</w:t>
      </w:r>
    </w:p>
    <w:p>
      <w:pPr>
        <w:pStyle w:val="ListBullet"/>
      </w:pPr>
      <w:r>
        <w:t xml:space="preserve">    - H1: "Trade Management System"</w:t>
      </w:r>
    </w:p>
    <w:p>
      <w:pPr>
        <w:pStyle w:val="ListBullet"/>
      </w:pPr>
      <w:r>
        <w:t xml:space="preserve">    - H2: "Challenges in Freight Operations Today"</w:t>
      </w:r>
    </w:p>
    <w:p>
      <w:pPr>
        <w:pStyle w:val="ListBullet"/>
      </w:pPr>
      <w:r>
        <w:t xml:space="preserve">    - H3: "Limited Visibility"</w:t>
      </w:r>
    </w:p>
    <w:p>
      <w:pPr>
        <w:pStyle w:val="ListBullet"/>
      </w:pPr>
    </w:p>
    <w:p>
      <w:pPr>
        <w:pStyle w:val="ListBullet"/>
      </w:pPr>
      <w:r>
        <w:t>Image Optimization:</w:t>
      </w:r>
    </w:p>
    <w:p>
      <w:pPr>
        <w:pStyle w:val="ListBullet"/>
      </w:pPr>
      <w:r>
        <w:t xml:space="preserve">  • Descriptive file names: trade-management-dashboard.jpg</w:t>
      </w:r>
    </w:p>
    <w:p>
      <w:pPr>
        <w:pStyle w:val="ListBullet"/>
      </w:pPr>
      <w:r>
        <w:t xml:space="preserve">  • Alt text with keywords (natural, not stuffed)</w:t>
      </w:r>
    </w:p>
    <w:p>
      <w:pPr>
        <w:pStyle w:val="ListBullet"/>
      </w:pPr>
      <w:r>
        <w:t xml:space="preserve">  • Image title attributes</w:t>
      </w:r>
    </w:p>
    <w:p>
      <w:pPr>
        <w:pStyle w:val="ListBullet"/>
      </w:pPr>
      <w:r>
        <w:t xml:space="preserve">  • Compressed for fast loading (WebP format preferred)</w:t>
      </w:r>
    </w:p>
    <w:p>
      <w:pPr>
        <w:pStyle w:val="ListBullet"/>
      </w:pPr>
      <w:r>
        <w:t xml:space="preserve">  • Lazy loading for below-fold images</w:t>
      </w:r>
    </w:p>
    <w:p>
      <w:pPr>
        <w:pStyle w:val="ListBullet"/>
      </w:pPr>
      <w:r>
        <w:t xml:space="preserve">  • Responsive images with srcset</w:t>
      </w:r>
    </w:p>
    <w:p>
      <w:pPr>
        <w:pStyle w:val="ListBullet"/>
      </w:pPr>
    </w:p>
    <w:p>
      <w:pPr>
        <w:pStyle w:val="ListBullet"/>
      </w:pPr>
      <w:r>
        <w:t>Internal Linking:</w:t>
      </w:r>
    </w:p>
    <w:p>
      <w:pPr>
        <w:pStyle w:val="ListBullet"/>
      </w:pPr>
      <w:r>
        <w:t xml:space="preserve">  • Link from high-authority pages to important pages</w:t>
      </w:r>
    </w:p>
    <w:p>
      <w:pPr>
        <w:pStyle w:val="ListBullet"/>
      </w:pPr>
      <w:r>
        <w:t xml:space="preserve">  • Use descriptive anchor text (avoid "click here")</w:t>
      </w:r>
    </w:p>
    <w:p>
      <w:pPr>
        <w:pStyle w:val="ListBullet"/>
      </w:pPr>
      <w:r>
        <w:t xml:space="preserve">  • Implement breadcrumb navigation</w:t>
      </w:r>
    </w:p>
    <w:p>
      <w:pPr>
        <w:pStyle w:val="ListBullet"/>
      </w:pPr>
      <w:r>
        <w:t xml:space="preserve">  • Related content links in blog posts</w:t>
      </w:r>
    </w:p>
    <w:p>
      <w:pPr>
        <w:pStyle w:val="ListBullet"/>
      </w:pPr>
      <w:r>
        <w:t xml:space="preserve">  • Link to relevant solutions from stakeholder pages</w:t>
      </w:r>
    </w:p>
    <w:p>
      <w:pPr>
        <w:pStyle w:val="ListBullet"/>
      </w:pPr>
      <w:r>
        <w:t xml:space="preserve">  • Footer links to important pages</w:t>
      </w:r>
    </w:p>
    <w:p>
      <w:pPr>
        <w:pStyle w:val="ListBullet"/>
      </w:pPr>
    </w:p>
    <w:p>
      <w:pPr>
        <w:pStyle w:val="ListBullet"/>
      </w:pPr>
      <w:r>
        <w:t>Content Optimization:</w:t>
      </w:r>
    </w:p>
    <w:p>
      <w:pPr>
        <w:pStyle w:val="ListBullet"/>
      </w:pPr>
      <w:r>
        <w:t xml:space="preserve">  • Primary keyword in first 100 words</w:t>
      </w:r>
    </w:p>
    <w:p>
      <w:pPr>
        <w:pStyle w:val="ListBullet"/>
      </w:pPr>
      <w:r>
        <w:t xml:space="preserve">  • LSI keywords throughout content</w:t>
      </w:r>
    </w:p>
    <w:p>
      <w:pPr>
        <w:pStyle w:val="ListBullet"/>
      </w:pPr>
      <w:r>
        <w:t xml:space="preserve">  • Natural keyword density (1-2%)</w:t>
      </w:r>
    </w:p>
    <w:p>
      <w:pPr>
        <w:pStyle w:val="ListBullet"/>
      </w:pPr>
      <w:r>
        <w:t xml:space="preserve">  • Comprehensive, authoritative content</w:t>
      </w:r>
    </w:p>
    <w:p>
      <w:pPr>
        <w:pStyle w:val="ListBullet"/>
      </w:pPr>
      <w:r>
        <w:t xml:space="preserve">  • Regular content updates</w:t>
      </w:r>
    </w:p>
    <w:p>
      <w:pPr>
        <w:pStyle w:val="ListBullet"/>
      </w:pPr>
      <w:r>
        <w:t xml:space="preserve">  • Answer user intent</w:t>
      </w:r>
    </w:p>
    <w:p>
      <w:pPr>
        <w:pStyle w:val="ListBullet"/>
      </w:pPr>
    </w:p>
    <w:p>
      <w:pPr>
        <w:pStyle w:val="ListBullet"/>
      </w:pPr>
      <w:r>
        <w:t>Schema Markup (Structured Data):</w:t>
      </w:r>
    </w:p>
    <w:p>
      <w:pPr>
        <w:pStyle w:val="ListBullet"/>
      </w:pPr>
      <w:r>
        <w:t xml:space="preserve">  • Organization schema on all pages</w:t>
      </w:r>
    </w:p>
    <w:p>
      <w:pPr>
        <w:pStyle w:val="ListBullet"/>
      </w:pPr>
      <w:r>
        <w:t xml:space="preserve">  • Article schema for blog posts</w:t>
      </w:r>
    </w:p>
    <w:p>
      <w:pPr>
        <w:pStyle w:val="ListBullet"/>
      </w:pPr>
      <w:r>
        <w:t xml:space="preserve">  • Product schema for solution pages</w:t>
      </w:r>
    </w:p>
    <w:p>
      <w:pPr>
        <w:pStyle w:val="ListBullet"/>
      </w:pPr>
      <w:r>
        <w:t xml:space="preserve">  • FAQ schema where applicable</w:t>
      </w:r>
    </w:p>
    <w:p>
      <w:pPr>
        <w:pStyle w:val="ListBullet"/>
      </w:pPr>
      <w:r>
        <w:t xml:space="preserve">  • BreadcrumbList schema</w:t>
      </w:r>
    </w:p>
    <w:p>
      <w:pPr>
        <w:pStyle w:val="ListBullet"/>
      </w:pPr>
      <w:r>
        <w:t xml:space="preserve">  • Review/Rating schema for testimonials</w:t>
      </w:r>
    </w:p>
    <w:p>
      <w:pPr>
        <w:pStyle w:val="ListBullet"/>
      </w:pPr>
      <w:r>
        <w:t xml:space="preserve">  • LocalBusiness schema (if applicable)</w:t>
      </w:r>
    </w:p>
    <w:p>
      <w:pPr>
        <w:pStyle w:val="ListBullet"/>
      </w:pPr>
      <w:r>
        <w:t xml:space="preserve">  • Test with Google Rich Results Test</w:t>
      </w:r>
    </w:p>
    <w:p/>
    <w:p>
      <w:pPr>
        <w:pStyle w:val="Heading2"/>
      </w:pPr>
      <w:r>
        <w:t>6.3 Content Strategy for SEO</w:t>
      </w:r>
    </w:p>
    <w:p>
      <w:pPr>
        <w:pStyle w:val="ListBullet"/>
      </w:pPr>
      <w:r>
        <w:t>Blog Publishing Schedule:</w:t>
      </w:r>
    </w:p>
    <w:p>
      <w:pPr>
        <w:pStyle w:val="ListBullet"/>
      </w:pPr>
      <w:r>
        <w:t xml:space="preserve">  • Minimum 2-4 posts per month</w:t>
      </w:r>
    </w:p>
    <w:p>
      <w:pPr>
        <w:pStyle w:val="ListBullet"/>
      </w:pPr>
      <w:r>
        <w:t xml:space="preserve">  • Mix of content lengths:</w:t>
      </w:r>
    </w:p>
    <w:p>
      <w:pPr>
        <w:pStyle w:val="ListBullet"/>
      </w:pPr>
      <w:r>
        <w:t xml:space="preserve">    - Short posts: 800-1,200 words (quick tips, news)</w:t>
      </w:r>
    </w:p>
    <w:p>
      <w:pPr>
        <w:pStyle w:val="ListBullet"/>
      </w:pPr>
      <w:r>
        <w:t xml:space="preserve">    - Medium posts: 1,500-2,000 words (how-to guides)</w:t>
      </w:r>
    </w:p>
    <w:p>
      <w:pPr>
        <w:pStyle w:val="ListBullet"/>
      </w:pPr>
      <w:r>
        <w:t xml:space="preserve">    - Long-form: 2,500+ words (comprehensive guides, pillar content)</w:t>
      </w:r>
    </w:p>
    <w:p>
      <w:pPr>
        <w:pStyle w:val="ListBullet"/>
      </w:pPr>
      <w:r>
        <w:t xml:space="preserve">  • Target different funnel stages (awareness, consideration, decision)</w:t>
      </w:r>
    </w:p>
    <w:p>
      <w:pPr>
        <w:pStyle w:val="ListBullet"/>
      </w:pPr>
    </w:p>
    <w:p>
      <w:pPr>
        <w:pStyle w:val="ListBullet"/>
      </w:pPr>
      <w:r>
        <w:t>Content Types &amp; Purposes:</w:t>
      </w:r>
    </w:p>
    <w:p>
      <w:pPr>
        <w:pStyle w:val="ListBullet"/>
      </w:pPr>
      <w:r>
        <w:t xml:space="preserve">  • How-to guides: "How to Choose the Right Cargo Management System"</w:t>
      </w:r>
    </w:p>
    <w:p>
      <w:pPr>
        <w:pStyle w:val="ListBullet"/>
      </w:pPr>
      <w:r>
        <w:t xml:space="preserve">    - Target: Consideration stage</w:t>
      </w:r>
    </w:p>
    <w:p>
      <w:pPr>
        <w:pStyle w:val="ListBullet"/>
      </w:pPr>
      <w:r>
        <w:t xml:space="preserve">    - Keywords: Mid-funnel, problem-solving</w:t>
      </w:r>
    </w:p>
    <w:p>
      <w:pPr>
        <w:pStyle w:val="ListBullet"/>
      </w:pPr>
      <w:r>
        <w:t xml:space="preserve">  • Industry trends: "2026 Logistics Technology Trends"</w:t>
      </w:r>
    </w:p>
    <w:p>
      <w:pPr>
        <w:pStyle w:val="ListBullet"/>
      </w:pPr>
      <w:r>
        <w:t xml:space="preserve">    - Target: Awareness stage</w:t>
      </w:r>
    </w:p>
    <w:p>
      <w:pPr>
        <w:pStyle w:val="ListBullet"/>
      </w:pPr>
      <w:r>
        <w:t xml:space="preserve">    - Keywords: Informational, broad</w:t>
      </w:r>
    </w:p>
    <w:p>
      <w:pPr>
        <w:pStyle w:val="ListBullet"/>
      </w:pPr>
      <w:r>
        <w:t xml:space="preserve">  • Best practices: "10 Ways to Optimize Freight Forwarding Operations"</w:t>
      </w:r>
    </w:p>
    <w:p>
      <w:pPr>
        <w:pStyle w:val="ListBullet"/>
      </w:pPr>
      <w:r>
        <w:t xml:space="preserve">    - Target: Awareness/Consideration</w:t>
      </w:r>
    </w:p>
    <w:p>
      <w:pPr>
        <w:pStyle w:val="ListBullet"/>
      </w:pPr>
      <w:r>
        <w:t xml:space="preserve">    - Keywords: Operational improvement</w:t>
      </w:r>
    </w:p>
    <w:p>
      <w:pPr>
        <w:pStyle w:val="ListBullet"/>
      </w:pPr>
      <w:r>
        <w:t xml:space="preserve">  • Thought leadership: CEO insights, expert opinions</w:t>
      </w:r>
    </w:p>
    <w:p>
      <w:pPr>
        <w:pStyle w:val="ListBullet"/>
      </w:pPr>
      <w:r>
        <w:t xml:space="preserve">    - Target: Brand building</w:t>
      </w:r>
    </w:p>
    <w:p>
      <w:pPr>
        <w:pStyle w:val="ListBullet"/>
      </w:pPr>
      <w:r>
        <w:t xml:space="preserve">    - Keywords: Industry topics</w:t>
      </w:r>
    </w:p>
    <w:p>
      <w:pPr>
        <w:pStyle w:val="ListBullet"/>
      </w:pPr>
      <w:r>
        <w:t xml:space="preserve">  • Case studies (blog format): "How [Company] Reduced Shipping Errors by 40%"</w:t>
      </w:r>
    </w:p>
    <w:p>
      <w:pPr>
        <w:pStyle w:val="ListBullet"/>
      </w:pPr>
      <w:r>
        <w:t xml:space="preserve">    - Target: Decision stage</w:t>
      </w:r>
    </w:p>
    <w:p>
      <w:pPr>
        <w:pStyle w:val="ListBullet"/>
      </w:pPr>
      <w:r>
        <w:t xml:space="preserve">    - Keywords: Results-oriented</w:t>
      </w:r>
    </w:p>
    <w:p>
      <w:pPr>
        <w:pStyle w:val="ListBullet"/>
      </w:pPr>
      <w:r>
        <w:t xml:space="preserve">  • Product updates: "New Features in CargoClave"</w:t>
      </w:r>
    </w:p>
    <w:p>
      <w:pPr>
        <w:pStyle w:val="ListBullet"/>
      </w:pPr>
      <w:r>
        <w:t xml:space="preserve">    - Target: Existing customers, prospects</w:t>
      </w:r>
    </w:p>
    <w:p>
      <w:pPr>
        <w:pStyle w:val="ListBullet"/>
      </w:pPr>
      <w:r>
        <w:t xml:space="preserve">    - Keywords: Product-specific</w:t>
      </w:r>
    </w:p>
    <w:p>
      <w:pPr>
        <w:pStyle w:val="ListBullet"/>
      </w:pPr>
    </w:p>
    <w:p>
      <w:pPr>
        <w:pStyle w:val="ListBullet"/>
      </w:pPr>
      <w:r>
        <w:t>Topic Cluster Strategy:</w:t>
      </w:r>
    </w:p>
    <w:p>
      <w:pPr>
        <w:pStyle w:val="ListBullet"/>
      </w:pPr>
      <w:r>
        <w:t xml:space="preserve">  • Pillar Page: "Complete Guide to Logistics Management Software"</w:t>
      </w:r>
    </w:p>
    <w:p>
      <w:pPr>
        <w:pStyle w:val="ListBullet"/>
      </w:pPr>
      <w:r>
        <w:t xml:space="preserve">    - Comprehensive 5,000+ word guide</w:t>
      </w:r>
    </w:p>
    <w:p>
      <w:pPr>
        <w:pStyle w:val="ListBullet"/>
      </w:pPr>
      <w:r>
        <w:t xml:space="preserve">    - Targets main keyword: "logistics management software"</w:t>
      </w:r>
    </w:p>
    <w:p>
      <w:pPr>
        <w:pStyle w:val="ListBullet"/>
      </w:pPr>
      <w:r>
        <w:t xml:space="preserve">    - Links to all cluster content</w:t>
      </w:r>
    </w:p>
    <w:p>
      <w:pPr>
        <w:pStyle w:val="ListBullet"/>
      </w:pPr>
      <w:r>
        <w:t xml:space="preserve">  • Cluster Content: 10-15 related blog posts</w:t>
      </w:r>
    </w:p>
    <w:p>
      <w:pPr>
        <w:pStyle w:val="ListBullet"/>
      </w:pPr>
      <w:r>
        <w:t xml:space="preserve">    - Each targeting specific long-tail keywords</w:t>
      </w:r>
    </w:p>
    <w:p>
      <w:pPr>
        <w:pStyle w:val="ListBullet"/>
      </w:pPr>
      <w:r>
        <w:t xml:space="preserve">    - All linking back to pillar page</w:t>
      </w:r>
    </w:p>
    <w:p>
      <w:pPr>
        <w:pStyle w:val="ListBullet"/>
      </w:pPr>
      <w:r>
        <w:t xml:space="preserve">    - Example cluster topics:</w:t>
      </w:r>
    </w:p>
    <w:p>
      <w:pPr>
        <w:pStyle w:val="ListBullet"/>
      </w:pPr>
      <w:r>
        <w:t xml:space="preserve">      • "Benefits of Real-Time Cargo Tracking"</w:t>
      </w:r>
    </w:p>
    <w:p>
      <w:pPr>
        <w:pStyle w:val="ListBullet"/>
      </w:pPr>
      <w:r>
        <w:t xml:space="preserve">      • "How to Eliminate Manual Processes in Logistics"</w:t>
      </w:r>
    </w:p>
    <w:p>
      <w:pPr>
        <w:pStyle w:val="ListBullet"/>
      </w:pPr>
      <w:r>
        <w:t xml:space="preserve">      • "Understanding Trade Compliance Requirements"</w:t>
      </w:r>
    </w:p>
    <w:p>
      <w:pPr>
        <w:pStyle w:val="ListBullet"/>
      </w:pPr>
      <w:r>
        <w:t xml:space="preserve">      • "Fleet Management Best Practices"</w:t>
      </w:r>
    </w:p>
    <w:p>
      <w:pPr>
        <w:pStyle w:val="ListBullet"/>
      </w:pPr>
    </w:p>
    <w:p>
      <w:pPr>
        <w:pStyle w:val="ListBullet"/>
      </w:pPr>
      <w:r>
        <w:t>Additional Topic Clusters:</w:t>
      </w:r>
    </w:p>
    <w:p>
      <w:pPr>
        <w:pStyle w:val="ListBullet"/>
      </w:pPr>
      <w:r>
        <w:t xml:space="preserve">  • Freight Forwarding</w:t>
      </w:r>
    </w:p>
    <w:p>
      <w:pPr>
        <w:pStyle w:val="ListBullet"/>
      </w:pPr>
      <w:r>
        <w:t xml:space="preserve">  • Supply Chain Visibility</w:t>
      </w:r>
    </w:p>
    <w:p>
      <w:pPr>
        <w:pStyle w:val="ListBullet"/>
      </w:pPr>
      <w:r>
        <w:t xml:space="preserve">  • Logistics Compliance</w:t>
      </w:r>
    </w:p>
    <w:p>
      <w:pPr>
        <w:pStyle w:val="ListBullet"/>
      </w:pPr>
      <w:r>
        <w:t xml:space="preserve">  • Fleet Optimization</w:t>
      </w:r>
    </w:p>
    <w:p>
      <w:pPr>
        <w:pStyle w:val="ListBullet"/>
      </w:pPr>
      <w:r>
        <w:t xml:space="preserve">  • Container Inspections</w:t>
      </w:r>
    </w:p>
    <w:p>
      <w:pPr>
        <w:pStyle w:val="ListBullet"/>
      </w:pPr>
    </w:p>
    <w:p>
      <w:pPr>
        <w:pStyle w:val="ListBullet"/>
      </w:pPr>
      <w:r>
        <w:t>Content Refresh Strategy:</w:t>
      </w:r>
    </w:p>
    <w:p>
      <w:pPr>
        <w:pStyle w:val="ListBullet"/>
      </w:pPr>
      <w:r>
        <w:t xml:space="preserve">  • Quarterly review of top-performing content</w:t>
      </w:r>
    </w:p>
    <w:p>
      <w:pPr>
        <w:pStyle w:val="ListBullet"/>
      </w:pPr>
      <w:r>
        <w:t xml:space="preserve">  • Annual update of statistics and data</w:t>
      </w:r>
    </w:p>
    <w:p>
      <w:pPr>
        <w:pStyle w:val="ListBullet"/>
      </w:pPr>
      <w:r>
        <w:t xml:space="preserve">  • Refresh meta descriptions and titles as needed</w:t>
      </w:r>
    </w:p>
    <w:p>
      <w:pPr>
        <w:pStyle w:val="ListBullet"/>
      </w:pPr>
      <w:r>
        <w:t xml:space="preserve">  • Add new sections to existing content</w:t>
      </w:r>
    </w:p>
    <w:p>
      <w:pPr>
        <w:pStyle w:val="ListBullet"/>
      </w:pPr>
      <w:r>
        <w:t xml:space="preserve">  • Update screenshots and examples</w:t>
      </w:r>
    </w:p>
    <w:p>
      <w:pPr>
        <w:pStyle w:val="ListBullet"/>
      </w:pPr>
      <w:r>
        <w:t xml:space="preserve">  • Re-promote refreshed content</w:t>
      </w:r>
    </w:p>
    <w:p>
      <w:pPr>
        <w:pStyle w:val="ListBullet"/>
      </w:pPr>
    </w:p>
    <w:p>
      <w:pPr>
        <w:pStyle w:val="ListBullet"/>
      </w:pPr>
      <w:r>
        <w:t>Content Quality Standards:</w:t>
      </w:r>
    </w:p>
    <w:p>
      <w:pPr>
        <w:pStyle w:val="ListBullet"/>
      </w:pPr>
      <w:r>
        <w:t xml:space="preserve">  • Original, not duplicated</w:t>
      </w:r>
    </w:p>
    <w:p>
      <w:pPr>
        <w:pStyle w:val="ListBullet"/>
      </w:pPr>
      <w:r>
        <w:t xml:space="preserve">  • Comprehensive coverage of topic</w:t>
      </w:r>
    </w:p>
    <w:p>
      <w:pPr>
        <w:pStyle w:val="ListBullet"/>
      </w:pPr>
      <w:r>
        <w:t xml:space="preserve">  • Backed by data and examples</w:t>
      </w:r>
    </w:p>
    <w:p>
      <w:pPr>
        <w:pStyle w:val="ListBullet"/>
      </w:pPr>
      <w:r>
        <w:t xml:space="preserve">  • Professional writing (no grammar errors)</w:t>
      </w:r>
    </w:p>
    <w:p>
      <w:pPr>
        <w:pStyle w:val="ListBullet"/>
      </w:pPr>
      <w:r>
        <w:t xml:space="preserve">  • Properly formatted with headings</w:t>
      </w:r>
    </w:p>
    <w:p>
      <w:pPr>
        <w:pStyle w:val="ListBullet"/>
      </w:pPr>
      <w:r>
        <w:t xml:space="preserve">  • Includes relevant images and graphics</w:t>
      </w:r>
    </w:p>
    <w:p>
      <w:pPr>
        <w:pStyle w:val="ListBullet"/>
      </w:pPr>
      <w:r>
        <w:t xml:space="preserve">  • Provides actionable takeaways</w:t>
      </w:r>
    </w:p>
    <w:p>
      <w:pPr>
        <w:pStyle w:val="ListBullet"/>
      </w:pPr>
      <w:r>
        <w:t xml:space="preserve">  • Optimized for featured snippets</w:t>
      </w:r>
    </w:p>
    <w:p>
      <w:pPr>
        <w:pStyle w:val="ListBullet"/>
      </w:pPr>
      <w:r>
        <w:t xml:space="preserve">  • Mobile-friendly formatting</w:t>
      </w:r>
    </w:p>
    <w:p/>
    <w:p>
      <w:pPr>
        <w:pStyle w:val="Heading2"/>
      </w:pPr>
      <w:r>
        <w:t>6.4 Technical SEO Checklist</w:t>
      </w:r>
    </w:p>
    <w:p>
      <w:pPr>
        <w:pStyle w:val="ListBullet"/>
      </w:pPr>
      <w:r>
        <w:t>Site Speed Optimization:</w:t>
      </w:r>
    </w:p>
    <w:p>
      <w:pPr>
        <w:pStyle w:val="ListBullet"/>
      </w:pPr>
      <w:r>
        <w:t xml:space="preserve">  • Target: Page load time &lt;3 seconds on 3G</w:t>
      </w:r>
    </w:p>
    <w:p>
      <w:pPr>
        <w:pStyle w:val="ListBullet"/>
      </w:pPr>
      <w:r>
        <w:t xml:space="preserve">  • Core Web Vitals compliance:</w:t>
      </w:r>
    </w:p>
    <w:p>
      <w:pPr>
        <w:pStyle w:val="ListBullet"/>
      </w:pPr>
      <w:r>
        <w:t xml:space="preserve">    - LCP (Largest Contentful Paint): &lt;2.5 seconds</w:t>
      </w:r>
    </w:p>
    <w:p>
      <w:pPr>
        <w:pStyle w:val="ListBullet"/>
      </w:pPr>
      <w:r>
        <w:t xml:space="preserve">    - FID (First Input Delay): &lt;100 milliseconds</w:t>
      </w:r>
    </w:p>
    <w:p>
      <w:pPr>
        <w:pStyle w:val="ListBullet"/>
      </w:pPr>
      <w:r>
        <w:t xml:space="preserve">    - CLS (Cumulative Layout Shift): &lt;0.1</w:t>
      </w:r>
    </w:p>
    <w:p>
      <w:pPr>
        <w:pStyle w:val="ListBullet"/>
      </w:pPr>
      <w:r>
        <w:t xml:space="preserve">  • Image optimization and lazy loading</w:t>
      </w:r>
    </w:p>
    <w:p>
      <w:pPr>
        <w:pStyle w:val="ListBullet"/>
      </w:pPr>
      <w:r>
        <w:t xml:space="preserve">  • Minify CSS and JavaScript</w:t>
      </w:r>
    </w:p>
    <w:p>
      <w:pPr>
        <w:pStyle w:val="ListBullet"/>
      </w:pPr>
      <w:r>
        <w:t xml:space="preserve">  • Use CDN for static assets</w:t>
      </w:r>
    </w:p>
    <w:p>
      <w:pPr>
        <w:pStyle w:val="ListBullet"/>
      </w:pPr>
      <w:r>
        <w:t xml:space="preserve">  • Enable browser caching</w:t>
      </w:r>
    </w:p>
    <w:p>
      <w:pPr>
        <w:pStyle w:val="ListBullet"/>
      </w:pPr>
      <w:r>
        <w:t xml:space="preserve">  • Compress resources (Gzip/Brotli)</w:t>
      </w:r>
    </w:p>
    <w:p>
      <w:pPr>
        <w:pStyle w:val="ListBullet"/>
      </w:pPr>
      <w:r>
        <w:t xml:space="preserve">  • Eliminate render-blocking resources</w:t>
      </w:r>
    </w:p>
    <w:p>
      <w:pPr>
        <w:pStyle w:val="ListBullet"/>
      </w:pPr>
      <w:r>
        <w:t xml:space="preserve">  • Optimize web fonts</w:t>
      </w:r>
    </w:p>
    <w:p>
      <w:pPr>
        <w:pStyle w:val="ListBullet"/>
      </w:pPr>
    </w:p>
    <w:p>
      <w:pPr>
        <w:pStyle w:val="ListBullet"/>
      </w:pPr>
      <w:r>
        <w:t>Mobile Optimization:</w:t>
      </w:r>
    </w:p>
    <w:p>
      <w:pPr>
        <w:pStyle w:val="ListBullet"/>
      </w:pPr>
      <w:r>
        <w:t xml:space="preserve">  • Responsive design on all pages</w:t>
      </w:r>
    </w:p>
    <w:p>
      <w:pPr>
        <w:pStyle w:val="ListBullet"/>
      </w:pPr>
      <w:r>
        <w:t xml:space="preserve">  • Mobile-first indexing ready</w:t>
      </w:r>
    </w:p>
    <w:p>
      <w:pPr>
        <w:pStyle w:val="ListBullet"/>
      </w:pPr>
      <w:r>
        <w:t xml:space="preserve">  • Touch targets minimum 48x48px</w:t>
      </w:r>
    </w:p>
    <w:p>
      <w:pPr>
        <w:pStyle w:val="ListBullet"/>
      </w:pPr>
      <w:r>
        <w:t xml:space="preserve">  • Readable font sizes (16px minimum)</w:t>
      </w:r>
    </w:p>
    <w:p>
      <w:pPr>
        <w:pStyle w:val="ListBullet"/>
      </w:pPr>
      <w:r>
        <w:t xml:space="preserve">  • No horizontal scrolling</w:t>
      </w:r>
    </w:p>
    <w:p>
      <w:pPr>
        <w:pStyle w:val="ListBullet"/>
      </w:pPr>
      <w:r>
        <w:t xml:space="preserve">  • Fast mobile load times</w:t>
      </w:r>
    </w:p>
    <w:p>
      <w:pPr>
        <w:pStyle w:val="ListBullet"/>
      </w:pPr>
      <w:r>
        <w:t xml:space="preserve">  • Mobile-friendly navigation</w:t>
      </w:r>
    </w:p>
    <w:p>
      <w:pPr>
        <w:pStyle w:val="ListBullet"/>
      </w:pPr>
      <w:r>
        <w:t xml:space="preserve">  • Test with Google Mobile-Friendly Test</w:t>
      </w:r>
    </w:p>
    <w:p>
      <w:pPr>
        <w:pStyle w:val="ListBullet"/>
      </w:pPr>
    </w:p>
    <w:p>
      <w:pPr>
        <w:pStyle w:val="ListBullet"/>
      </w:pPr>
      <w:r>
        <w:t>XML Sitemap:</w:t>
      </w:r>
    </w:p>
    <w:p>
      <w:pPr>
        <w:pStyle w:val="ListBullet"/>
      </w:pPr>
      <w:r>
        <w:t xml:space="preserve">  • Auto-generated and dynamically updated</w:t>
      </w:r>
    </w:p>
    <w:p>
      <w:pPr>
        <w:pStyle w:val="ListBullet"/>
      </w:pPr>
      <w:r>
        <w:t xml:space="preserve">  • Submitted to Google Search Console</w:t>
      </w:r>
    </w:p>
    <w:p>
      <w:pPr>
        <w:pStyle w:val="ListBullet"/>
      </w:pPr>
      <w:r>
        <w:t xml:space="preserve">  • Submitted to Bing Webmaster Tools</w:t>
      </w:r>
    </w:p>
    <w:p>
      <w:pPr>
        <w:pStyle w:val="ListBullet"/>
      </w:pPr>
      <w:r>
        <w:t xml:space="preserve">  • Included in robots.txt</w:t>
      </w:r>
    </w:p>
    <w:p>
      <w:pPr>
        <w:pStyle w:val="ListBullet"/>
      </w:pPr>
      <w:r>
        <w:t xml:space="preserve">  • Separate sitemaps for different content types (optional)</w:t>
      </w:r>
    </w:p>
    <w:p>
      <w:pPr>
        <w:pStyle w:val="ListBullet"/>
      </w:pPr>
      <w:r>
        <w:t xml:space="preserve">  • Priority and change frequency tags</w:t>
      </w:r>
    </w:p>
    <w:p>
      <w:pPr>
        <w:pStyle w:val="ListBullet"/>
      </w:pPr>
    </w:p>
    <w:p>
      <w:pPr>
        <w:pStyle w:val="ListBullet"/>
      </w:pPr>
      <w:r>
        <w:t>Robots.txt:</w:t>
      </w:r>
    </w:p>
    <w:p>
      <w:pPr>
        <w:pStyle w:val="ListBullet"/>
      </w:pPr>
      <w:r>
        <w:t xml:space="preserve">  • Allow crawling of all public pages</w:t>
      </w:r>
    </w:p>
    <w:p>
      <w:pPr>
        <w:pStyle w:val="ListBullet"/>
      </w:pPr>
      <w:r>
        <w:t xml:space="preserve">  • Block admin areas and staging environments</w:t>
      </w:r>
    </w:p>
    <w:p>
      <w:pPr>
        <w:pStyle w:val="ListBullet"/>
      </w:pPr>
      <w:r>
        <w:t xml:space="preserve">  • Block duplicate content (if any)</w:t>
      </w:r>
    </w:p>
    <w:p>
      <w:pPr>
        <w:pStyle w:val="ListBullet"/>
      </w:pPr>
      <w:r>
        <w:t xml:space="preserve">  • Include sitemap location</w:t>
      </w:r>
    </w:p>
    <w:p>
      <w:pPr>
        <w:pStyle w:val="ListBullet"/>
      </w:pPr>
      <w:r>
        <w:t xml:space="preserve">  • Don't block CSS/JavaScript files</w:t>
      </w:r>
    </w:p>
    <w:p>
      <w:pPr>
        <w:pStyle w:val="ListBullet"/>
      </w:pPr>
    </w:p>
    <w:p>
      <w:pPr>
        <w:pStyle w:val="ListBullet"/>
      </w:pPr>
      <w:r>
        <w:t>SSL/HTTPS:</w:t>
      </w:r>
    </w:p>
    <w:p>
      <w:pPr>
        <w:pStyle w:val="ListBullet"/>
      </w:pPr>
      <w:r>
        <w:t xml:space="preserve">  • Valid SSL certificate</w:t>
      </w:r>
    </w:p>
    <w:p>
      <w:pPr>
        <w:pStyle w:val="ListBullet"/>
      </w:pPr>
      <w:r>
        <w:t xml:space="preserve">  • All pages served over HTTPS</w:t>
      </w:r>
    </w:p>
    <w:p>
      <w:pPr>
        <w:pStyle w:val="ListBullet"/>
      </w:pPr>
      <w:r>
        <w:t xml:space="preserve">  • HTTP to HTTPS redirects (301)</w:t>
      </w:r>
    </w:p>
    <w:p>
      <w:pPr>
        <w:pStyle w:val="ListBullet"/>
      </w:pPr>
      <w:r>
        <w:t xml:space="preserve">  • Mixed content warnings resolved</w:t>
      </w:r>
    </w:p>
    <w:p>
      <w:pPr>
        <w:pStyle w:val="ListBullet"/>
      </w:pPr>
      <w:r>
        <w:t xml:space="preserve">  • HSTS header implemented</w:t>
      </w:r>
    </w:p>
    <w:p>
      <w:pPr>
        <w:pStyle w:val="ListBullet"/>
      </w:pPr>
    </w:p>
    <w:p>
      <w:pPr>
        <w:pStyle w:val="ListBullet"/>
      </w:pPr>
      <w:r>
        <w:t>Structured Data (Schema.org):</w:t>
      </w:r>
    </w:p>
    <w:p>
      <w:pPr>
        <w:pStyle w:val="ListBullet"/>
      </w:pPr>
      <w:r>
        <w:t xml:space="preserve">  • Organization markup on all pages</w:t>
      </w:r>
    </w:p>
    <w:p>
      <w:pPr>
        <w:pStyle w:val="ListBullet"/>
      </w:pPr>
      <w:r>
        <w:t xml:space="preserve">  • Article markup for blog posts</w:t>
      </w:r>
    </w:p>
    <w:p>
      <w:pPr>
        <w:pStyle w:val="ListBullet"/>
      </w:pPr>
      <w:r>
        <w:t xml:space="preserve">  • Product markup for solution pages</w:t>
      </w:r>
    </w:p>
    <w:p>
      <w:pPr>
        <w:pStyle w:val="ListBullet"/>
      </w:pPr>
      <w:r>
        <w:t xml:space="preserve">  • FAQ markup where applicable</w:t>
      </w:r>
    </w:p>
    <w:p>
      <w:pPr>
        <w:pStyle w:val="ListBullet"/>
      </w:pPr>
      <w:r>
        <w:t xml:space="preserve">  • BreadcrumbList markup</w:t>
      </w:r>
    </w:p>
    <w:p>
      <w:pPr>
        <w:pStyle w:val="ListBullet"/>
      </w:pPr>
      <w:r>
        <w:t xml:space="preserve">  • Review/Rating markup for testimonials</w:t>
      </w:r>
    </w:p>
    <w:p>
      <w:pPr>
        <w:pStyle w:val="ListBullet"/>
      </w:pPr>
      <w:r>
        <w:t xml:space="preserve">  • Test with Google Rich Results Test</w:t>
      </w:r>
    </w:p>
    <w:p>
      <w:pPr>
        <w:pStyle w:val="ListBullet"/>
      </w:pPr>
      <w:r>
        <w:t xml:space="preserve">  • Monitor in Search Console</w:t>
      </w:r>
    </w:p>
    <w:p>
      <w:pPr>
        <w:pStyle w:val="ListBullet"/>
      </w:pPr>
    </w:p>
    <w:p>
      <w:pPr>
        <w:pStyle w:val="ListBullet"/>
      </w:pPr>
      <w:r>
        <w:t>Canonicalization:</w:t>
      </w:r>
    </w:p>
    <w:p>
      <w:pPr>
        <w:pStyle w:val="ListBullet"/>
      </w:pPr>
      <w:r>
        <w:t xml:space="preserve">  • Canonical tags on all pages</w:t>
      </w:r>
    </w:p>
    <w:p>
      <w:pPr>
        <w:pStyle w:val="ListBullet"/>
      </w:pPr>
      <w:r>
        <w:t xml:space="preserve">  • Self-referencing canonicals</w:t>
      </w:r>
    </w:p>
    <w:p>
      <w:pPr>
        <w:pStyle w:val="ListBullet"/>
      </w:pPr>
      <w:r>
        <w:t xml:space="preserve">  • Prevent duplicate content issues</w:t>
      </w:r>
    </w:p>
    <w:p>
      <w:pPr>
        <w:pStyle w:val="ListBullet"/>
      </w:pPr>
      <w:r>
        <w:t xml:space="preserve">  • Consistent URL structure (www vs non-www)</w:t>
      </w:r>
    </w:p>
    <w:p>
      <w:pPr>
        <w:pStyle w:val="ListBullet"/>
      </w:pPr>
      <w:r>
        <w:t xml:space="preserve">  • Trailing slash consistency</w:t>
      </w:r>
    </w:p>
    <w:p>
      <w:pPr>
        <w:pStyle w:val="ListBullet"/>
      </w:pPr>
    </w:p>
    <w:p>
      <w:pPr>
        <w:pStyle w:val="ListBullet"/>
      </w:pPr>
      <w:r>
        <w:t>Crawlability:</w:t>
      </w:r>
    </w:p>
    <w:p>
      <w:pPr>
        <w:pStyle w:val="ListBullet"/>
      </w:pPr>
      <w:r>
        <w:t xml:space="preserve">  • Clean URL structure</w:t>
      </w:r>
    </w:p>
    <w:p>
      <w:pPr>
        <w:pStyle w:val="ListBullet"/>
      </w:pPr>
      <w:r>
        <w:t xml:space="preserve">  • No orphaned pages</w:t>
      </w:r>
    </w:p>
    <w:p>
      <w:pPr>
        <w:pStyle w:val="ListBullet"/>
      </w:pPr>
      <w:r>
        <w:t xml:space="preserve">  • No broken links (regularly check)</w:t>
      </w:r>
    </w:p>
    <w:p>
      <w:pPr>
        <w:pStyle w:val="ListBullet"/>
      </w:pPr>
      <w:r>
        <w:t xml:space="preserve">  • Pagination implemented correctly</w:t>
      </w:r>
    </w:p>
    <w:p>
      <w:pPr>
        <w:pStyle w:val="ListBullet"/>
      </w:pPr>
      <w:r>
        <w:t xml:space="preserve">  • Faceted navigation handled properly</w:t>
      </w:r>
    </w:p>
    <w:p>
      <w:pPr>
        <w:pStyle w:val="ListBullet"/>
      </w:pPr>
    </w:p>
    <w:p>
      <w:pPr>
        <w:pStyle w:val="ListBullet"/>
      </w:pPr>
      <w:r>
        <w:t>Indexing:</w:t>
      </w:r>
    </w:p>
    <w:p>
      <w:pPr>
        <w:pStyle w:val="ListBullet"/>
      </w:pPr>
      <w:r>
        <w:t xml:space="preserve">  • Submit sitemap to search engines</w:t>
      </w:r>
    </w:p>
    <w:p>
      <w:pPr>
        <w:pStyle w:val="ListBullet"/>
      </w:pPr>
      <w:r>
        <w:t xml:space="preserve">  • Monitor index coverage in Search Console</w:t>
      </w:r>
    </w:p>
    <w:p>
      <w:pPr>
        <w:pStyle w:val="ListBullet"/>
      </w:pPr>
      <w:r>
        <w:t xml:space="preserve">  • Fix crawl errors promptly</w:t>
      </w:r>
    </w:p>
    <w:p>
      <w:pPr>
        <w:pStyle w:val="ListBullet"/>
      </w:pPr>
      <w:r>
        <w:t xml:space="preserve">  • Use robots meta tags appropriately</w:t>
      </w:r>
    </w:p>
    <w:p>
      <w:pPr>
        <w:pStyle w:val="ListBullet"/>
      </w:pPr>
      <w:r>
        <w:t xml:space="preserve">  • No accidental noindex tags</w:t>
      </w:r>
    </w:p>
    <w:p>
      <w:pPr>
        <w:pStyle w:val="ListBullet"/>
      </w:pPr>
    </w:p>
    <w:p>
      <w:pPr>
        <w:pStyle w:val="ListBullet"/>
      </w:pPr>
      <w:r>
        <w:t>International SEO (if applicable):</w:t>
      </w:r>
    </w:p>
    <w:p>
      <w:pPr>
        <w:pStyle w:val="ListBullet"/>
      </w:pPr>
      <w:r>
        <w:t xml:space="preserve">  • Hreflang tags for multi-language</w:t>
      </w:r>
    </w:p>
    <w:p>
      <w:pPr>
        <w:pStyle w:val="ListBullet"/>
      </w:pPr>
      <w:r>
        <w:t xml:space="preserve">  • Geotargeting in Search Console</w:t>
      </w:r>
    </w:p>
    <w:p>
      <w:pPr>
        <w:pStyle w:val="ListBullet"/>
      </w:pPr>
      <w:r>
        <w:t xml:space="preserve">  • Country-specific domains or subfolders</w:t>
      </w:r>
    </w:p>
    <w:p>
      <w:pPr>
        <w:pStyle w:val="ListBullet"/>
      </w:pPr>
    </w:p>
    <w:p>
      <w:pPr>
        <w:pStyle w:val="ListBullet"/>
      </w:pPr>
      <w:r>
        <w:t>Error Handling:</w:t>
      </w:r>
    </w:p>
    <w:p>
      <w:pPr>
        <w:pStyle w:val="ListBullet"/>
      </w:pPr>
      <w:r>
        <w:t xml:space="preserve">  • Custom 404 page with helpful navigation</w:t>
      </w:r>
    </w:p>
    <w:p>
      <w:pPr>
        <w:pStyle w:val="ListBullet"/>
      </w:pPr>
      <w:r>
        <w:t xml:space="preserve">  • 301 redirects for moved pages</w:t>
      </w:r>
    </w:p>
    <w:p>
      <w:pPr>
        <w:pStyle w:val="ListBullet"/>
      </w:pPr>
      <w:r>
        <w:t xml:space="preserve">  • Monitor 404 errors monthly</w:t>
      </w:r>
    </w:p>
    <w:p>
      <w:pPr>
        <w:pStyle w:val="ListBullet"/>
      </w:pPr>
      <w:r>
        <w:t xml:space="preserve">  • Redirect chains resolved</w:t>
      </w:r>
    </w:p>
    <w:p>
      <w:pPr>
        <w:pStyle w:val="ListBullet"/>
      </w:pPr>
      <w:r>
        <w:t xml:space="preserve">  • Soft 404s identified and fixed</w:t>
      </w:r>
    </w:p>
    <w:p>
      <w:pPr>
        <w:pStyle w:val="ListBullet"/>
      </w:pPr>
    </w:p>
    <w:p>
      <w:pPr>
        <w:pStyle w:val="ListBullet"/>
      </w:pPr>
      <w:r>
        <w:t>Monitoring &amp; Tools:</w:t>
      </w:r>
    </w:p>
    <w:p>
      <w:pPr>
        <w:pStyle w:val="ListBullet"/>
      </w:pPr>
      <w:r>
        <w:t xml:space="preserve">  • Google Search Console setup and monitored</w:t>
      </w:r>
    </w:p>
    <w:p>
      <w:pPr>
        <w:pStyle w:val="ListBullet"/>
      </w:pPr>
      <w:r>
        <w:t xml:space="preserve">  • Google Analytics 4 implementation</w:t>
      </w:r>
    </w:p>
    <w:p>
      <w:pPr>
        <w:pStyle w:val="ListBullet"/>
      </w:pPr>
      <w:r>
        <w:t xml:space="preserve">  • Google Tag Manager for tag management</w:t>
      </w:r>
    </w:p>
    <w:p>
      <w:pPr>
        <w:pStyle w:val="ListBullet"/>
      </w:pPr>
      <w:r>
        <w:t xml:space="preserve">  • Bing Webmaster Tools setup</w:t>
      </w:r>
    </w:p>
    <w:p>
      <w:pPr>
        <w:pStyle w:val="ListBullet"/>
      </w:pPr>
      <w:r>
        <w:t xml:space="preserve">  • Monthly technical audits (Screaming Frog)</w:t>
      </w:r>
    </w:p>
    <w:p>
      <w:pPr>
        <w:pStyle w:val="ListBullet"/>
      </w:pPr>
      <w:r>
        <w:t xml:space="preserve">  • PageSpeed Insights monitoring</w:t>
      </w:r>
    </w:p>
    <w:p>
      <w:pPr>
        <w:pStyle w:val="ListBullet"/>
      </w:pPr>
      <w:r>
        <w:t xml:space="preserve">  • Uptime monitoring</w:t>
      </w:r>
    </w:p>
    <w:p>
      <w:r>
        <w:br w:type="page"/>
      </w:r>
    </w:p>
    <w:p>
      <w:pPr>
        <w:pStyle w:val="Heading1"/>
      </w:pPr>
      <w:r>
        <w:t>7. Content Creation Workflow</w:t>
      </w:r>
    </w:p>
    <w:p>
      <w:pPr>
        <w:pStyle w:val="Heading2"/>
      </w:pPr>
      <w:r>
        <w:t>7.1 Blog Post Creation Process</w:t>
      </w:r>
    </w:p>
    <w:p>
      <w:pPr>
        <w:pStyle w:val="Heading3"/>
      </w:pPr>
      <w:r>
        <w:t>Step 1: Planning &amp; Research (1-2 hours)</w:t>
      </w:r>
    </w:p>
    <w:p>
      <w:pPr>
        <w:pStyle w:val="ListBullet"/>
      </w:pPr>
      <w:r>
        <w:t>Identify target keyword and search intent</w:t>
      </w:r>
    </w:p>
    <w:p>
      <w:pPr>
        <w:pStyle w:val="ListBullet"/>
      </w:pPr>
      <w:r>
        <w:t>Research competitor content (analyze top 10 results)</w:t>
      </w:r>
    </w:p>
    <w:p>
      <w:pPr>
        <w:pStyle w:val="ListBullet"/>
      </w:pPr>
      <w:r>
        <w:t>Identify content gaps and opportunities</w:t>
      </w:r>
    </w:p>
    <w:p>
      <w:pPr>
        <w:pStyle w:val="ListBullet"/>
      </w:pPr>
      <w:r>
        <w:t>Outline key points and structure</w:t>
      </w:r>
    </w:p>
    <w:p>
      <w:pPr>
        <w:pStyle w:val="ListBullet"/>
      </w:pPr>
      <w:r>
        <w:t>Define target audience and persona</w:t>
      </w:r>
    </w:p>
    <w:p>
      <w:pPr>
        <w:pStyle w:val="ListBullet"/>
      </w:pPr>
      <w:r>
        <w:t>Determine content goals (awareness, consideration, decision)</w:t>
      </w:r>
    </w:p>
    <w:p>
      <w:pPr>
        <w:pStyle w:val="ListBullet"/>
      </w:pPr>
      <w:r>
        <w:t>Plan content angle and unique perspective</w:t>
      </w:r>
    </w:p>
    <w:p/>
    <w:p>
      <w:pPr>
        <w:pStyle w:val="Heading3"/>
      </w:pPr>
      <w:r>
        <w:t>Step 2: Content Creation (3-5 hours)</w:t>
      </w:r>
    </w:p>
    <w:p>
      <w:pPr>
        <w:pStyle w:val="ListBullet"/>
      </w:pPr>
      <w:r>
        <w:t>Create compelling headline (write 5-10 variations)</w:t>
      </w:r>
    </w:p>
    <w:p>
      <w:pPr>
        <w:pStyle w:val="ListBullet"/>
      </w:pPr>
      <w:r>
        <w:t>Write engaging introduction with hook</w:t>
      </w:r>
    </w:p>
    <w:p>
      <w:pPr>
        <w:pStyle w:val="ListBullet"/>
      </w:pPr>
      <w:r>
        <w:t>Develop main content sections with subheadings (H2, H3)</w:t>
      </w:r>
    </w:p>
    <w:p>
      <w:pPr>
        <w:pStyle w:val="ListBullet"/>
      </w:pPr>
      <w:r>
        <w:t>Include examples, data, and statistics</w:t>
      </w:r>
    </w:p>
    <w:p>
      <w:pPr>
        <w:pStyle w:val="ListBullet"/>
      </w:pPr>
      <w:r>
        <w:t>Add internal links to relevant CargoClave pages</w:t>
      </w:r>
    </w:p>
    <w:p>
      <w:pPr>
        <w:pStyle w:val="ListBullet"/>
      </w:pPr>
      <w:r>
        <w:t>Include external links to authoritative sources</w:t>
      </w:r>
    </w:p>
    <w:p>
      <w:pPr>
        <w:pStyle w:val="ListBullet"/>
      </w:pPr>
      <w:r>
        <w:t>Write conclusion with clear takeaway</w:t>
      </w:r>
    </w:p>
    <w:p>
      <w:pPr>
        <w:pStyle w:val="ListBullet"/>
      </w:pPr>
      <w:r>
        <w:t>Add strong call-to-action</w:t>
      </w:r>
    </w:p>
    <w:p>
      <w:pPr>
        <w:pStyle w:val="ListBullet"/>
      </w:pPr>
      <w:r>
        <w:t>Minimum word count: 800 words, optimal: 1,500-2,500 words</w:t>
      </w:r>
    </w:p>
    <w:p/>
    <w:p>
      <w:pPr>
        <w:pStyle w:val="Heading3"/>
      </w:pPr>
      <w:r>
        <w:t>Step 3: SEO Optimization (30-60 minutes)</w:t>
      </w:r>
    </w:p>
    <w:p>
      <w:pPr>
        <w:pStyle w:val="ListBullet"/>
      </w:pPr>
      <w:r>
        <w:t>Add target keyword in title, first paragraph, subheadings</w:t>
      </w:r>
    </w:p>
    <w:p>
      <w:pPr>
        <w:pStyle w:val="ListBullet"/>
      </w:pPr>
      <w:r>
        <w:t>Write meta description (150-160 characters)</w:t>
      </w:r>
    </w:p>
    <w:p>
      <w:pPr>
        <w:pStyle w:val="ListBullet"/>
      </w:pPr>
      <w:r>
        <w:t>Optimize URL slug</w:t>
      </w:r>
    </w:p>
    <w:p>
      <w:pPr>
        <w:pStyle w:val="ListBullet"/>
      </w:pPr>
      <w:r>
        <w:t>Add focus keyword to image alt text</w:t>
      </w:r>
    </w:p>
    <w:p>
      <w:pPr>
        <w:pStyle w:val="ListBullet"/>
      </w:pPr>
      <w:r>
        <w:t>Include LSI keywords naturally</w:t>
      </w:r>
    </w:p>
    <w:p>
      <w:pPr>
        <w:pStyle w:val="ListBullet"/>
      </w:pPr>
      <w:r>
        <w:t>Check keyword density (1-2%)</w:t>
      </w:r>
    </w:p>
    <w:p>
      <w:pPr>
        <w:pStyle w:val="ListBullet"/>
      </w:pPr>
      <w:r>
        <w:t>Add internal and external links (5-10 links)</w:t>
      </w:r>
    </w:p>
    <w:p>
      <w:pPr>
        <w:pStyle w:val="ListBullet"/>
      </w:pPr>
      <w:r>
        <w:t>Include call-to-action buttons or forms</w:t>
      </w:r>
    </w:p>
    <w:p>
      <w:pPr>
        <w:pStyle w:val="ListBullet"/>
      </w:pPr>
      <w:r>
        <w:t>Add schema markup (Article schema)</w:t>
      </w:r>
    </w:p>
    <w:p>
      <w:pPr>
        <w:pStyle w:val="ListBullet"/>
      </w:pPr>
      <w:r>
        <w:t>Check readability score (aim for Grade 8-10)</w:t>
      </w:r>
    </w:p>
    <w:p/>
    <w:p>
      <w:pPr>
        <w:pStyle w:val="Heading3"/>
      </w:pPr>
      <w:r>
        <w:t>Step 4: Visual Content (1-2 hours)</w:t>
      </w:r>
    </w:p>
    <w:p>
      <w:pPr>
        <w:pStyle w:val="ListBullet"/>
      </w:pPr>
      <w:r>
        <w:t>Select or create featured image (1200x630px)</w:t>
      </w:r>
    </w:p>
    <w:p>
      <w:pPr>
        <w:pStyle w:val="ListBullet"/>
      </w:pPr>
      <w:r>
        <w:t>Add relevant images throughout (optimize for web)</w:t>
      </w:r>
    </w:p>
    <w:p>
      <w:pPr>
        <w:pStyle w:val="ListBullet"/>
      </w:pPr>
      <w:r>
        <w:t>Create custom graphics or charts if needed</w:t>
      </w:r>
    </w:p>
    <w:p>
      <w:pPr>
        <w:pStyle w:val="ListBullet"/>
      </w:pPr>
      <w:r>
        <w:t>Add alt text to all images</w:t>
      </w:r>
    </w:p>
    <w:p>
      <w:pPr>
        <w:pStyle w:val="ListBullet"/>
      </w:pPr>
      <w:r>
        <w:t>Consider creating infographic for shareable content</w:t>
      </w:r>
    </w:p>
    <w:p>
      <w:pPr>
        <w:pStyle w:val="ListBullet"/>
      </w:pPr>
      <w:r>
        <w:t>Add screenshots where applicable</w:t>
      </w:r>
    </w:p>
    <w:p/>
    <w:p>
      <w:pPr>
        <w:pStyle w:val="Heading3"/>
      </w:pPr>
      <w:r>
        <w:t>Step 5: Review &amp; Editing (1-2 hours)</w:t>
      </w:r>
    </w:p>
    <w:p>
      <w:pPr>
        <w:pStyle w:val="ListBullet"/>
      </w:pPr>
      <w:r>
        <w:t>Grammar and spell check (use Grammarly or similar)</w:t>
      </w:r>
    </w:p>
    <w:p>
      <w:pPr>
        <w:pStyle w:val="ListBullet"/>
      </w:pPr>
      <w:r>
        <w:t>Fact-checking and source verification</w:t>
      </w:r>
    </w:p>
    <w:p>
      <w:pPr>
        <w:pStyle w:val="ListBullet"/>
      </w:pPr>
      <w:r>
        <w:t>Readability assessment</w:t>
      </w:r>
    </w:p>
    <w:p>
      <w:pPr>
        <w:pStyle w:val="ListBullet"/>
      </w:pPr>
      <w:r>
        <w:t>Check all links (internal and external)</w:t>
      </w:r>
    </w:p>
    <w:p>
      <w:pPr>
        <w:pStyle w:val="ListBullet"/>
      </w:pPr>
      <w:r>
        <w:t>Verify formatting and structure</w:t>
      </w:r>
    </w:p>
    <w:p>
      <w:pPr>
        <w:pStyle w:val="ListBullet"/>
      </w:pPr>
      <w:r>
        <w:t>Legal/compliance review if needed</w:t>
      </w:r>
    </w:p>
    <w:p>
      <w:pPr>
        <w:pStyle w:val="ListBullet"/>
      </w:pPr>
      <w:r>
        <w:t>Stakeholder approval</w:t>
      </w:r>
    </w:p>
    <w:p>
      <w:pPr>
        <w:pStyle w:val="ListBullet"/>
      </w:pPr>
      <w:r>
        <w:t>Final proofread</w:t>
      </w:r>
    </w:p>
    <w:p/>
    <w:p>
      <w:pPr>
        <w:pStyle w:val="Heading3"/>
      </w:pPr>
      <w:r>
        <w:t>Step 6: Publishing (30 minutes)</w:t>
      </w:r>
    </w:p>
    <w:p>
      <w:pPr>
        <w:pStyle w:val="ListBullet"/>
      </w:pPr>
      <w:r>
        <w:t>Upload to CMS</w:t>
      </w:r>
    </w:p>
    <w:p>
      <w:pPr>
        <w:pStyle w:val="ListBullet"/>
      </w:pPr>
      <w:r>
        <w:t>Set featured image</w:t>
      </w:r>
    </w:p>
    <w:p>
      <w:pPr>
        <w:pStyle w:val="ListBullet"/>
      </w:pPr>
      <w:r>
        <w:t>Configure SEO settings (title, meta description, URL)</w:t>
      </w:r>
    </w:p>
    <w:p>
      <w:pPr>
        <w:pStyle w:val="ListBullet"/>
      </w:pPr>
      <w:r>
        <w:t>Assign categories and tags</w:t>
      </w:r>
    </w:p>
    <w:p>
      <w:pPr>
        <w:pStyle w:val="ListBullet"/>
      </w:pPr>
      <w:r>
        <w:t>Set publish date/time (consider optimal posting time)</w:t>
      </w:r>
    </w:p>
    <w:p>
      <w:pPr>
        <w:pStyle w:val="ListBullet"/>
      </w:pPr>
      <w:r>
        <w:t>Preview on mobile and desktop</w:t>
      </w:r>
    </w:p>
    <w:p>
      <w:pPr>
        <w:pStyle w:val="ListBullet"/>
      </w:pPr>
      <w:r>
        <w:t>Double-check all links and images</w:t>
      </w:r>
    </w:p>
    <w:p>
      <w:pPr>
        <w:pStyle w:val="ListBullet"/>
      </w:pPr>
      <w:r>
        <w:t>Publish or schedule</w:t>
      </w:r>
    </w:p>
    <w:p/>
    <w:p>
      <w:pPr>
        <w:pStyle w:val="Heading3"/>
      </w:pPr>
      <w:r>
        <w:t>Step 7: Promotion (1-2 hours)</w:t>
      </w:r>
    </w:p>
    <w:p>
      <w:pPr>
        <w:pStyle w:val="ListBullet"/>
      </w:pPr>
      <w:r>
        <w:t>Share on LinkedIn (company page and personal)</w:t>
      </w:r>
    </w:p>
    <w:p>
      <w:pPr>
        <w:pStyle w:val="ListBullet"/>
      </w:pPr>
      <w:r>
        <w:t>Share on Twitter/X</w:t>
      </w:r>
    </w:p>
    <w:p>
      <w:pPr>
        <w:pStyle w:val="ListBullet"/>
      </w:pPr>
      <w:r>
        <w:t>Include in next email newsletter</w:t>
      </w:r>
    </w:p>
    <w:p>
      <w:pPr>
        <w:pStyle w:val="ListBullet"/>
      </w:pPr>
      <w:r>
        <w:t>Share in relevant industry groups/forums</w:t>
      </w:r>
    </w:p>
    <w:p>
      <w:pPr>
        <w:pStyle w:val="ListBullet"/>
      </w:pPr>
      <w:r>
        <w:t>Notify relevant team members or stakeholders</w:t>
      </w:r>
    </w:p>
    <w:p>
      <w:pPr>
        <w:pStyle w:val="ListBullet"/>
      </w:pPr>
      <w:r>
        <w:t>Consider paid promotion for high-value content</w:t>
      </w:r>
    </w:p>
    <w:p>
      <w:pPr>
        <w:pStyle w:val="ListBullet"/>
      </w:pPr>
      <w:r>
        <w:t>Submit to relevant content aggregators</w:t>
      </w:r>
    </w:p>
    <w:p>
      <w:pPr>
        <w:pStyle w:val="ListBullet"/>
      </w:pPr>
      <w:r>
        <w:t>Reach out to mentioned sources/companies</w:t>
      </w:r>
    </w:p>
    <w:p/>
    <w:p>
      <w:pPr>
        <w:pStyle w:val="Heading3"/>
      </w:pPr>
      <w:r>
        <w:t>Step 8: Monitoring &amp; Optimization (Ongoing)</w:t>
      </w:r>
    </w:p>
    <w:p>
      <w:pPr>
        <w:pStyle w:val="ListBullet"/>
      </w:pPr>
      <w:r>
        <w:t>Track performance in Google Analytics</w:t>
      </w:r>
    </w:p>
    <w:p>
      <w:pPr>
        <w:pStyle w:val="ListBullet"/>
      </w:pPr>
      <w:r>
        <w:t>Monitor rankings for target keywords (weekly)</w:t>
      </w:r>
    </w:p>
    <w:p>
      <w:pPr>
        <w:pStyle w:val="ListBullet"/>
      </w:pPr>
      <w:r>
        <w:t>Track social shares and engagement</w:t>
      </w:r>
    </w:p>
    <w:p>
      <w:pPr>
        <w:pStyle w:val="ListBullet"/>
      </w:pPr>
      <w:r>
        <w:t>Respond to comments (if enabled)</w:t>
      </w:r>
    </w:p>
    <w:p>
      <w:pPr>
        <w:pStyle w:val="ListBullet"/>
      </w:pPr>
      <w:r>
        <w:t>Update with new information as needed</w:t>
      </w:r>
    </w:p>
    <w:p>
      <w:pPr>
        <w:pStyle w:val="ListBullet"/>
      </w:pPr>
      <w:r>
        <w:t>Repurpose into other formats (infographic, video, social posts)</w:t>
      </w:r>
    </w:p>
    <w:p>
      <w:pPr>
        <w:pStyle w:val="ListBullet"/>
      </w:pPr>
      <w:r>
        <w:t>Add to topic cluster and update pillar page</w:t>
      </w:r>
    </w:p>
    <w:p/>
    <w:p>
      <w:pPr>
        <w:pStyle w:val="Heading2"/>
      </w:pPr>
      <w:r>
        <w:t>7.2 Content Approval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Content Type</w:t>
            </w:r>
          </w:p>
        </w:tc>
        <w:tc>
          <w:tcPr>
            <w:tcW w:type="dxa" w:w="2160"/>
          </w:tcPr>
          <w:p>
            <w:r>
              <w:t>Creator</w:t>
            </w:r>
          </w:p>
        </w:tc>
        <w:tc>
          <w:tcPr>
            <w:tcW w:type="dxa" w:w="2160"/>
          </w:tcPr>
          <w:p>
            <w:r>
              <w:t>Reviewer</w:t>
            </w:r>
          </w:p>
        </w:tc>
        <w:tc>
          <w:tcPr>
            <w:tcW w:type="dxa" w:w="2160"/>
          </w:tcPr>
          <w:p>
            <w:r>
              <w:t>Final Approver</w:t>
            </w:r>
          </w:p>
        </w:tc>
      </w:tr>
      <w:tr>
        <w:tc>
          <w:tcPr>
            <w:tcW w:type="dxa" w:w="2160"/>
          </w:tcPr>
          <w:p>
            <w:r>
              <w:t>Blog Post</w:t>
            </w:r>
          </w:p>
        </w:tc>
        <w:tc>
          <w:tcPr>
            <w:tcW w:type="dxa" w:w="2160"/>
          </w:tcPr>
          <w:p>
            <w:r>
              <w:t>Content Writer</w:t>
            </w:r>
          </w:p>
        </w:tc>
        <w:tc>
          <w:tcPr>
            <w:tcW w:type="dxa" w:w="2160"/>
          </w:tcPr>
          <w:p>
            <w:r>
              <w:t>Content Manager/SEO Specialist</w:t>
            </w:r>
          </w:p>
        </w:tc>
        <w:tc>
          <w:tcPr>
            <w:tcW w:type="dxa" w:w="2160"/>
          </w:tcPr>
          <w:p>
            <w:r>
              <w:t>Marketing Director</w:t>
            </w:r>
          </w:p>
        </w:tc>
      </w:tr>
      <w:tr>
        <w:tc>
          <w:tcPr>
            <w:tcW w:type="dxa" w:w="2160"/>
          </w:tcPr>
          <w:p>
            <w:r>
              <w:t>Case Study</w:t>
            </w:r>
          </w:p>
        </w:tc>
        <w:tc>
          <w:tcPr>
            <w:tcW w:type="dxa" w:w="2160"/>
          </w:tcPr>
          <w:p>
            <w:r>
              <w:t>Sales/Customer Success</w:t>
            </w:r>
          </w:p>
        </w:tc>
        <w:tc>
          <w:tcPr>
            <w:tcW w:type="dxa" w:w="2160"/>
          </w:tcPr>
          <w:p>
            <w:r>
              <w:t>Marketing Manager</w:t>
            </w:r>
          </w:p>
        </w:tc>
        <w:tc>
          <w:tcPr>
            <w:tcW w:type="dxa" w:w="2160"/>
          </w:tcPr>
          <w:p>
            <w:r>
              <w:t>VP Sales/Marketing</w:t>
            </w:r>
          </w:p>
        </w:tc>
      </w:tr>
      <w:tr>
        <w:tc>
          <w:tcPr>
            <w:tcW w:type="dxa" w:w="2160"/>
          </w:tcPr>
          <w:p>
            <w:r>
              <w:t>Whitepaper</w:t>
            </w:r>
          </w:p>
        </w:tc>
        <w:tc>
          <w:tcPr>
            <w:tcW w:type="dxa" w:w="2160"/>
          </w:tcPr>
          <w:p>
            <w:r>
              <w:t>Subject Matter Expert</w:t>
            </w:r>
          </w:p>
        </w:tc>
        <w:tc>
          <w:tcPr>
            <w:tcW w:type="dxa" w:w="2160"/>
          </w:tcPr>
          <w:p>
            <w:r>
              <w:t>Content Manager</w:t>
            </w:r>
          </w:p>
        </w:tc>
        <w:tc>
          <w:tcPr>
            <w:tcW w:type="dxa" w:w="2160"/>
          </w:tcPr>
          <w:p>
            <w:r>
              <w:t>Executive Team</w:t>
            </w:r>
          </w:p>
        </w:tc>
      </w:tr>
      <w:tr>
        <w:tc>
          <w:tcPr>
            <w:tcW w:type="dxa" w:w="2160"/>
          </w:tcPr>
          <w:p>
            <w:r>
              <w:t>Solution Page Content</w:t>
            </w:r>
          </w:p>
        </w:tc>
        <w:tc>
          <w:tcPr>
            <w:tcW w:type="dxa" w:w="2160"/>
          </w:tcPr>
          <w:p>
            <w:r>
              <w:t>Product Marketing</w:t>
            </w:r>
          </w:p>
        </w:tc>
        <w:tc>
          <w:tcPr>
            <w:tcW w:type="dxa" w:w="2160"/>
          </w:tcPr>
          <w:p>
            <w:r>
              <w:t>Product Manager</w:t>
            </w:r>
          </w:p>
        </w:tc>
        <w:tc>
          <w:tcPr>
            <w:tcW w:type="dxa" w:w="2160"/>
          </w:tcPr>
          <w:p>
            <w:r>
              <w:t>VP Product/Marketing</w:t>
            </w:r>
          </w:p>
        </w:tc>
      </w:tr>
      <w:tr>
        <w:tc>
          <w:tcPr>
            <w:tcW w:type="dxa" w:w="2160"/>
          </w:tcPr>
          <w:p>
            <w:r>
              <w:t>Website Copy</w:t>
            </w:r>
          </w:p>
        </w:tc>
        <w:tc>
          <w:tcPr>
            <w:tcW w:type="dxa" w:w="2160"/>
          </w:tcPr>
          <w:p>
            <w:r>
              <w:t>Copywriter</w:t>
            </w:r>
          </w:p>
        </w:tc>
        <w:tc>
          <w:tcPr>
            <w:tcW w:type="dxa" w:w="2160"/>
          </w:tcPr>
          <w:p>
            <w:r>
              <w:t>Marketing Manager</w:t>
            </w:r>
          </w:p>
        </w:tc>
        <w:tc>
          <w:tcPr>
            <w:tcW w:type="dxa" w:w="2160"/>
          </w:tcPr>
          <w:p>
            <w:r>
              <w:t>Marketing Director</w:t>
            </w:r>
          </w:p>
        </w:tc>
      </w:tr>
      <w:tr>
        <w:tc>
          <w:tcPr>
            <w:tcW w:type="dxa" w:w="2160"/>
          </w:tcPr>
          <w:p>
            <w:r>
              <w:t>Technical Documentation</w:t>
            </w:r>
          </w:p>
        </w:tc>
        <w:tc>
          <w:tcPr>
            <w:tcW w:type="dxa" w:w="2160"/>
          </w:tcPr>
          <w:p>
            <w:r>
              <w:t>Technical Writer</w:t>
            </w:r>
          </w:p>
        </w:tc>
        <w:tc>
          <w:tcPr>
            <w:tcW w:type="dxa" w:w="2160"/>
          </w:tcPr>
          <w:p>
            <w:r>
              <w:t>Product Manager</w:t>
            </w:r>
          </w:p>
        </w:tc>
        <w:tc>
          <w:tcPr>
            <w:tcW w:type="dxa" w:w="2160"/>
          </w:tcPr>
          <w:p>
            <w:r>
              <w:t>CTO</w:t>
            </w:r>
          </w:p>
        </w:tc>
      </w:tr>
      <w:tr>
        <w:tc>
          <w:tcPr>
            <w:tcW w:type="dxa" w:w="2160"/>
          </w:tcPr>
          <w:p>
            <w:r>
              <w:t>Press Release</w:t>
            </w:r>
          </w:p>
        </w:tc>
        <w:tc>
          <w:tcPr>
            <w:tcW w:type="dxa" w:w="2160"/>
          </w:tcPr>
          <w:p>
            <w:r>
              <w:t>PR Manager</w:t>
            </w:r>
          </w:p>
        </w:tc>
        <w:tc>
          <w:tcPr>
            <w:tcW w:type="dxa" w:w="2160"/>
          </w:tcPr>
          <w:p>
            <w:r>
              <w:t>Marketing Director</w:t>
            </w:r>
          </w:p>
        </w:tc>
        <w:tc>
          <w:tcPr>
            <w:tcW w:type="dxa" w:w="2160"/>
          </w:tcPr>
          <w:p>
            <w:r>
              <w:t>CEO</w:t>
            </w:r>
          </w:p>
        </w:tc>
      </w:tr>
    </w:tbl>
    <w:p/>
    <w:p>
      <w:pPr>
        <w:pStyle w:val="Heading2"/>
      </w:pPr>
      <w:r>
        <w:t>7.3 Content Calendar Management</w:t>
      </w:r>
    </w:p>
    <w:p>
      <w:pPr>
        <w:pStyle w:val="ListBullet"/>
      </w:pPr>
      <w:r>
        <w:t>Content Planning Tool:</w:t>
      </w:r>
    </w:p>
    <w:p>
      <w:pPr>
        <w:pStyle w:val="ListBullet"/>
      </w:pPr>
      <w:r>
        <w:t xml:space="preserve">  • Use project management software (Trello, Asana, Monday.com)</w:t>
      </w:r>
    </w:p>
    <w:p>
      <w:pPr>
        <w:pStyle w:val="ListBullet"/>
      </w:pPr>
      <w:r>
        <w:t xml:space="preserve">  • Or dedicated content calendar tool (CoSchedule, ContentCal)</w:t>
      </w:r>
    </w:p>
    <w:p>
      <w:pPr>
        <w:pStyle w:val="ListBullet"/>
      </w:pPr>
      <w:r>
        <w:t xml:space="preserve">  • Maintain editorial calendar 2-3 months in advance</w:t>
      </w:r>
    </w:p>
    <w:p>
      <w:pPr>
        <w:pStyle w:val="ListBullet"/>
      </w:pPr>
    </w:p>
    <w:p>
      <w:pPr>
        <w:pStyle w:val="ListBullet"/>
      </w:pPr>
      <w:r>
        <w:t>Content Mix:</w:t>
      </w:r>
    </w:p>
    <w:p>
      <w:pPr>
        <w:pStyle w:val="ListBullet"/>
      </w:pPr>
      <w:r>
        <w:t xml:space="preserve">  • 40% Educational/informational content</w:t>
      </w:r>
    </w:p>
    <w:p>
      <w:pPr>
        <w:pStyle w:val="ListBullet"/>
      </w:pPr>
      <w:r>
        <w:t xml:space="preserve">  • 30% Solution-focused content</w:t>
      </w:r>
    </w:p>
    <w:p>
      <w:pPr>
        <w:pStyle w:val="ListBullet"/>
      </w:pPr>
      <w:r>
        <w:t xml:space="preserve">  • 20% Thought leadership</w:t>
      </w:r>
    </w:p>
    <w:p>
      <w:pPr>
        <w:pStyle w:val="ListBullet"/>
      </w:pPr>
      <w:r>
        <w:t xml:space="preserve">  • 10% Company news/updates</w:t>
      </w:r>
    </w:p>
    <w:p>
      <w:pPr>
        <w:pStyle w:val="ListBullet"/>
      </w:pPr>
    </w:p>
    <w:p>
      <w:pPr>
        <w:pStyle w:val="ListBullet"/>
      </w:pPr>
      <w:r>
        <w:t>Publishing Frequency:</w:t>
      </w:r>
    </w:p>
    <w:p>
      <w:pPr>
        <w:pStyle w:val="ListBullet"/>
      </w:pPr>
      <w:r>
        <w:t xml:space="preserve">  • Blog posts: 2-4 per month</w:t>
      </w:r>
    </w:p>
    <w:p>
      <w:pPr>
        <w:pStyle w:val="ListBullet"/>
      </w:pPr>
      <w:r>
        <w:t xml:space="preserve">  • Case studies: 1 per quarter</w:t>
      </w:r>
    </w:p>
    <w:p>
      <w:pPr>
        <w:pStyle w:val="ListBullet"/>
      </w:pPr>
      <w:r>
        <w:t xml:space="preserve">  • Whitepapers: 2-3 per year</w:t>
      </w:r>
    </w:p>
    <w:p>
      <w:pPr>
        <w:pStyle w:val="ListBullet"/>
      </w:pPr>
      <w:r>
        <w:t xml:space="preserve">  • Social media: Daily</w:t>
      </w:r>
    </w:p>
    <w:p>
      <w:pPr>
        <w:pStyle w:val="ListBullet"/>
      </w:pPr>
      <w:r>
        <w:t xml:space="preserve">  • Newsletter: Bi-weekly or monthly</w:t>
      </w:r>
    </w:p>
    <w:p>
      <w:pPr>
        <w:pStyle w:val="ListBullet"/>
      </w:pPr>
    </w:p>
    <w:p>
      <w:pPr>
        <w:pStyle w:val="ListBullet"/>
      </w:pPr>
      <w:r>
        <w:t>Coordinate with:</w:t>
      </w:r>
    </w:p>
    <w:p>
      <w:pPr>
        <w:pStyle w:val="ListBullet"/>
      </w:pPr>
      <w:r>
        <w:t xml:space="preserve">  • Sales campaigns and product launches</w:t>
      </w:r>
    </w:p>
    <w:p>
      <w:pPr>
        <w:pStyle w:val="ListBullet"/>
      </w:pPr>
      <w:r>
        <w:t xml:space="preserve">  • Industry events and conferences</w:t>
      </w:r>
    </w:p>
    <w:p>
      <w:pPr>
        <w:pStyle w:val="ListBullet"/>
      </w:pPr>
      <w:r>
        <w:t xml:space="preserve">  • Seasonal trends in logistics</w:t>
      </w:r>
    </w:p>
    <w:p>
      <w:pPr>
        <w:pStyle w:val="ListBullet"/>
      </w:pPr>
      <w:r>
        <w:t xml:space="preserve">  • Customer success milestones</w:t>
      </w:r>
    </w:p>
    <w:p>
      <w:pPr>
        <w:pStyle w:val="ListBullet"/>
      </w:pPr>
    </w:p>
    <w:p>
      <w:pPr>
        <w:pStyle w:val="ListBullet"/>
      </w:pPr>
      <w:r>
        <w:t>Calendar Fields to Track:</w:t>
      </w:r>
    </w:p>
    <w:p>
      <w:pPr>
        <w:pStyle w:val="ListBullet"/>
      </w:pPr>
      <w:r>
        <w:t xml:space="preserve">  • Publication date</w:t>
      </w:r>
    </w:p>
    <w:p>
      <w:pPr>
        <w:pStyle w:val="ListBullet"/>
      </w:pPr>
      <w:r>
        <w:t xml:space="preserve">  • Content type</w:t>
      </w:r>
    </w:p>
    <w:p>
      <w:pPr>
        <w:pStyle w:val="ListBullet"/>
      </w:pPr>
      <w:r>
        <w:t xml:space="preserve">  • Topic/title</w:t>
      </w:r>
    </w:p>
    <w:p>
      <w:pPr>
        <w:pStyle w:val="ListBullet"/>
      </w:pPr>
      <w:r>
        <w:t xml:space="preserve">  • Target keyword</w:t>
      </w:r>
    </w:p>
    <w:p>
      <w:pPr>
        <w:pStyle w:val="ListBullet"/>
      </w:pPr>
      <w:r>
        <w:t xml:space="preserve">  • Target audience/persona</w:t>
      </w:r>
    </w:p>
    <w:p>
      <w:pPr>
        <w:pStyle w:val="ListBullet"/>
      </w:pPr>
      <w:r>
        <w:t xml:space="preserve">  • Funnel stage (awareness/consideration/decision)</w:t>
      </w:r>
    </w:p>
    <w:p>
      <w:pPr>
        <w:pStyle w:val="ListBullet"/>
      </w:pPr>
      <w:r>
        <w:t xml:space="preserve">  • Owner/creator</w:t>
      </w:r>
    </w:p>
    <w:p>
      <w:pPr>
        <w:pStyle w:val="ListBullet"/>
      </w:pPr>
      <w:r>
        <w:t xml:space="preserve">  • Status (idea, outline, draft, review, approved, published)</w:t>
      </w:r>
    </w:p>
    <w:p>
      <w:pPr>
        <w:pStyle w:val="ListBullet"/>
      </w:pPr>
      <w:r>
        <w:t xml:space="preserve">  • Performance metrics (after publication)</w:t>
      </w:r>
    </w:p>
    <w:p>
      <w:pPr>
        <w:pStyle w:val="ListBullet"/>
      </w:pPr>
      <w:r>
        <w:t xml:space="preserve">  • Related campaigns or initiatives</w:t>
      </w:r>
    </w:p>
    <w:p>
      <w:pPr>
        <w:pStyle w:val="ListBullet"/>
      </w:pPr>
    </w:p>
    <w:p>
      <w:pPr>
        <w:pStyle w:val="ListBullet"/>
      </w:pPr>
      <w:r>
        <w:t>Regular Reviews:</w:t>
      </w:r>
    </w:p>
    <w:p>
      <w:pPr>
        <w:pStyle w:val="ListBullet"/>
      </w:pPr>
      <w:r>
        <w:t xml:space="preserve">  • Weekly stand-up: Discuss upcoming content and blockers</w:t>
      </w:r>
    </w:p>
    <w:p>
      <w:pPr>
        <w:pStyle w:val="ListBullet"/>
      </w:pPr>
      <w:r>
        <w:t xml:space="preserve">  • Monthly review: Assess performance and adjust strategy</w:t>
      </w:r>
    </w:p>
    <w:p>
      <w:pPr>
        <w:pStyle w:val="ListBullet"/>
      </w:pPr>
      <w:r>
        <w:t xml:space="preserve">  • Quarterly planning: Map content to business goals</w:t>
      </w:r>
    </w:p>
    <w:p>
      <w:r>
        <w:br w:type="page"/>
      </w:r>
    </w:p>
    <w:p>
      <w:pPr>
        <w:pStyle w:val="Heading1"/>
      </w:pPr>
      <w:r>
        <w:t>8. Website Maintenance Procedures</w:t>
      </w:r>
    </w:p>
    <w:p>
      <w:pPr>
        <w:pStyle w:val="Heading2"/>
      </w:pPr>
      <w:r>
        <w:t>8.1 Daily Tasks</w:t>
      </w:r>
    </w:p>
    <w:p>
      <w:pPr>
        <w:pStyle w:val="ListBullet"/>
      </w:pPr>
      <w:r>
        <w:t>Monitor website uptime and performance (automated alerts)</w:t>
      </w:r>
    </w:p>
    <w:p>
      <w:pPr>
        <w:pStyle w:val="ListBullet"/>
      </w:pPr>
      <w:r>
        <w:t>Check and respond to contact form submissions (within 2 hours)</w:t>
      </w:r>
    </w:p>
    <w:p>
      <w:pPr>
        <w:pStyle w:val="ListBullet"/>
      </w:pPr>
      <w:r>
        <w:t>Review analytics dashboard for anomalies</w:t>
      </w:r>
    </w:p>
    <w:p>
      <w:pPr>
        <w:pStyle w:val="ListBullet"/>
      </w:pPr>
      <w:r>
        <w:t>Monitor Google Search Console for critical errors</w:t>
      </w:r>
    </w:p>
    <w:p>
      <w:pPr>
        <w:pStyle w:val="ListBullet"/>
      </w:pPr>
      <w:r>
        <w:t>Check social media mentions and respond</w:t>
      </w:r>
    </w:p>
    <w:p>
      <w:pPr>
        <w:pStyle w:val="ListBullet"/>
      </w:pPr>
      <w:r>
        <w:t>Verify backup completion (automated)</w:t>
      </w:r>
    </w:p>
    <w:p>
      <w:pPr>
        <w:pStyle w:val="ListBullet"/>
      </w:pPr>
      <w:r>
        <w:t>Quick visual check of homepage and key pages</w:t>
      </w:r>
    </w:p>
    <w:p/>
    <w:p>
      <w:pPr>
        <w:pStyle w:val="Heading2"/>
      </w:pPr>
      <w:r>
        <w:t>8.2 Weekly Tasks</w:t>
      </w:r>
    </w:p>
    <w:p>
      <w:pPr>
        <w:pStyle w:val="ListBullet"/>
      </w:pPr>
      <w:r>
        <w:t>Review Google Search Console for new errors and warnings</w:t>
      </w:r>
    </w:p>
    <w:p>
      <w:pPr>
        <w:pStyle w:val="ListBullet"/>
      </w:pPr>
      <w:r>
        <w:t>Check website speed (GTmetrix, PageSpeed Insights)</w:t>
      </w:r>
    </w:p>
    <w:p>
      <w:pPr>
        <w:pStyle w:val="ListBullet"/>
      </w:pPr>
      <w:r>
        <w:t>Review and approve blog comments (if enabled)</w:t>
      </w:r>
    </w:p>
    <w:p>
      <w:pPr>
        <w:pStyle w:val="ListBullet"/>
      </w:pPr>
      <w:r>
        <w:t>Publish scheduled blog content</w:t>
      </w:r>
    </w:p>
    <w:p>
      <w:pPr>
        <w:pStyle w:val="ListBullet"/>
      </w:pPr>
      <w:r>
        <w:t>Social media promotion of new content</w:t>
      </w:r>
    </w:p>
    <w:p>
      <w:pPr>
        <w:pStyle w:val="ListBullet"/>
      </w:pPr>
      <w:r>
        <w:t>Review lead generation forms and conversion rates</w:t>
      </w:r>
    </w:p>
    <w:p>
      <w:pPr>
        <w:pStyle w:val="ListBullet"/>
      </w:pPr>
      <w:r>
        <w:t>Security scan for vulnerabilities</w:t>
      </w:r>
    </w:p>
    <w:p>
      <w:pPr>
        <w:pStyle w:val="ListBullet"/>
      </w:pPr>
      <w:r>
        <w:t>Check for broken links (automated tool)</w:t>
      </w:r>
    </w:p>
    <w:p>
      <w:pPr>
        <w:pStyle w:val="ListBullet"/>
      </w:pPr>
      <w:r>
        <w:t>Review top landing pages and performance</w:t>
      </w:r>
    </w:p>
    <w:p>
      <w:pPr>
        <w:pStyle w:val="ListBullet"/>
      </w:pPr>
      <w:r>
        <w:t>Update any time-sensitive content</w:t>
      </w:r>
    </w:p>
    <w:p/>
    <w:p>
      <w:pPr>
        <w:pStyle w:val="Heading2"/>
      </w:pPr>
      <w:r>
        <w:t>8.3 Monthly Tasks</w:t>
      </w:r>
    </w:p>
    <w:p>
      <w:pPr>
        <w:pStyle w:val="ListBullet"/>
      </w:pPr>
      <w:r>
        <w:t>Comprehensive SEO audit:</w:t>
      </w:r>
    </w:p>
    <w:p>
      <w:pPr>
        <w:pStyle w:val="ListBullet"/>
      </w:pPr>
      <w:r>
        <w:t xml:space="preserve">  • Keyword rankings review</w:t>
      </w:r>
    </w:p>
    <w:p>
      <w:pPr>
        <w:pStyle w:val="ListBullet"/>
      </w:pPr>
      <w:r>
        <w:t xml:space="preserve">  • Backlink profile analysis</w:t>
      </w:r>
    </w:p>
    <w:p>
      <w:pPr>
        <w:pStyle w:val="ListBullet"/>
      </w:pPr>
      <w:r>
        <w:t xml:space="preserve">  • Technical SEO issues</w:t>
      </w:r>
    </w:p>
    <w:p>
      <w:pPr>
        <w:pStyle w:val="ListBullet"/>
      </w:pPr>
      <w:r>
        <w:t xml:space="preserve">  • Content performance</w:t>
      </w:r>
    </w:p>
    <w:p>
      <w:pPr>
        <w:pStyle w:val="ListBullet"/>
      </w:pPr>
      <w:r>
        <w:t>Full site crawl (Screaming Frog or similar)</w:t>
      </w:r>
    </w:p>
    <w:p>
      <w:pPr>
        <w:pStyle w:val="ListBullet"/>
      </w:pPr>
      <w:r>
        <w:t>Content performance review:</w:t>
      </w:r>
    </w:p>
    <w:p>
      <w:pPr>
        <w:pStyle w:val="ListBullet"/>
      </w:pPr>
      <w:r>
        <w:t xml:space="preserve">  • Top performing pages</w:t>
      </w:r>
    </w:p>
    <w:p>
      <w:pPr>
        <w:pStyle w:val="ListBullet"/>
      </w:pPr>
      <w:r>
        <w:t xml:space="preserve">  • Underperforming content to improve</w:t>
      </w:r>
    </w:p>
    <w:p>
      <w:pPr>
        <w:pStyle w:val="ListBullet"/>
      </w:pPr>
      <w:r>
        <w:t xml:space="preserve">  • Content gaps to fill</w:t>
      </w:r>
    </w:p>
    <w:p>
      <w:pPr>
        <w:pStyle w:val="ListBullet"/>
      </w:pPr>
      <w:r>
        <w:t>Update software, CMS, and plugins</w:t>
      </w:r>
    </w:p>
    <w:p>
      <w:pPr>
        <w:pStyle w:val="ListBullet"/>
      </w:pPr>
      <w:r>
        <w:t>Review and fix all broken links</w:t>
      </w:r>
    </w:p>
    <w:p>
      <w:pPr>
        <w:pStyle w:val="ListBullet"/>
      </w:pPr>
      <w:r>
        <w:t>Analytics deep dive and reporting</w:t>
      </w:r>
    </w:p>
    <w:p>
      <w:pPr>
        <w:pStyle w:val="ListBullet"/>
      </w:pPr>
      <w:r>
        <w:t>Competitor analysis (traffic, rankings, content)</w:t>
      </w:r>
    </w:p>
    <w:p>
      <w:pPr>
        <w:pStyle w:val="ListBullet"/>
      </w:pPr>
      <w:r>
        <w:t>User feedback review (surveys, hotjar, etc.)</w:t>
      </w:r>
    </w:p>
    <w:p>
      <w:pPr>
        <w:pStyle w:val="ListBullet"/>
      </w:pPr>
      <w:r>
        <w:t>Newsletter distribution (if monthly)</w:t>
      </w:r>
    </w:p>
    <w:p>
      <w:pPr>
        <w:pStyle w:val="ListBullet"/>
      </w:pPr>
      <w:r>
        <w:t>Update testimonials and case studies</w:t>
      </w:r>
    </w:p>
    <w:p>
      <w:pPr>
        <w:pStyle w:val="ListBullet"/>
      </w:pPr>
      <w:r>
        <w:t>Review and respond to online reviews</w:t>
      </w:r>
    </w:p>
    <w:p>
      <w:pPr>
        <w:pStyle w:val="ListBullet"/>
      </w:pPr>
      <w:r>
        <w:t>Check mobile usability</w:t>
      </w:r>
    </w:p>
    <w:p>
      <w:pPr>
        <w:pStyle w:val="ListBullet"/>
      </w:pPr>
      <w:r>
        <w:t>Review form conversion rates and optimize</w:t>
      </w:r>
    </w:p>
    <w:p/>
    <w:p>
      <w:pPr>
        <w:pStyle w:val="Heading2"/>
      </w:pPr>
      <w:r>
        <w:t>8.4 Quarterly Tasks</w:t>
      </w:r>
    </w:p>
    <w:p>
      <w:pPr>
        <w:pStyle w:val="ListBullet"/>
      </w:pPr>
      <w:r>
        <w:t>Comprehensive content audit:</w:t>
      </w:r>
    </w:p>
    <w:p>
      <w:pPr>
        <w:pStyle w:val="ListBullet"/>
      </w:pPr>
      <w:r>
        <w:t xml:space="preserve">  • Identify content to update</w:t>
      </w:r>
    </w:p>
    <w:p>
      <w:pPr>
        <w:pStyle w:val="ListBullet"/>
      </w:pPr>
      <w:r>
        <w:t xml:space="preserve">  • Identify content to consolidate</w:t>
      </w:r>
    </w:p>
    <w:p>
      <w:pPr>
        <w:pStyle w:val="ListBullet"/>
      </w:pPr>
      <w:r>
        <w:t xml:space="preserve">  • Identify content to remove</w:t>
      </w:r>
    </w:p>
    <w:p>
      <w:pPr>
        <w:pStyle w:val="ListBullet"/>
      </w:pPr>
      <w:r>
        <w:t>Refresh outdated blog posts with new data and statistics</w:t>
      </w:r>
    </w:p>
    <w:p>
      <w:pPr>
        <w:pStyle w:val="ListBullet"/>
      </w:pPr>
      <w:r>
        <w:t>Update solution pages with new features and screenshots</w:t>
      </w:r>
    </w:p>
    <w:p>
      <w:pPr>
        <w:pStyle w:val="ListBullet"/>
      </w:pPr>
      <w:r>
        <w:t>Redesign underperforming landing pages</w:t>
      </w:r>
    </w:p>
    <w:p>
      <w:pPr>
        <w:pStyle w:val="ListBullet"/>
      </w:pPr>
      <w:r>
        <w:t>Conduct user testing or surveys</w:t>
      </w:r>
    </w:p>
    <w:p>
      <w:pPr>
        <w:pStyle w:val="ListBullet"/>
      </w:pPr>
      <w:r>
        <w:t>A/B testing on key pages</w:t>
      </w:r>
    </w:p>
    <w:p>
      <w:pPr>
        <w:pStyle w:val="ListBullet"/>
      </w:pPr>
      <w:r>
        <w:t>Review and update privacy policy and terms of service</w:t>
      </w:r>
    </w:p>
    <w:p>
      <w:pPr>
        <w:pStyle w:val="ListBullet"/>
      </w:pPr>
      <w:r>
        <w:t>Comprehensive backup test (full restore)</w:t>
      </w:r>
    </w:p>
    <w:p>
      <w:pPr>
        <w:pStyle w:val="ListBullet"/>
      </w:pPr>
      <w:r>
        <w:t>Security audit and penetration testing</w:t>
      </w:r>
    </w:p>
    <w:p>
      <w:pPr>
        <w:pStyle w:val="ListBullet"/>
      </w:pPr>
      <w:r>
        <w:t>Accessibility audit (WCAG compliance check)</w:t>
      </w:r>
    </w:p>
    <w:p>
      <w:pPr>
        <w:pStyle w:val="ListBullet"/>
      </w:pPr>
      <w:r>
        <w:t>Conversion rate optimization analysis</w:t>
      </w:r>
    </w:p>
    <w:p>
      <w:pPr>
        <w:pStyle w:val="ListBullet"/>
      </w:pPr>
      <w:r>
        <w:t>Review and update internal linking structure</w:t>
      </w:r>
    </w:p>
    <w:p>
      <w:pPr>
        <w:pStyle w:val="ListBullet"/>
      </w:pPr>
      <w:r>
        <w:t>Competitive landscape analysis</w:t>
      </w:r>
    </w:p>
    <w:p>
      <w:pPr>
        <w:pStyle w:val="ListBullet"/>
      </w:pPr>
      <w:r>
        <w:t>Review content calendar for next quarter</w:t>
      </w:r>
    </w:p>
    <w:p>
      <w:pPr>
        <w:pStyle w:val="ListBullet"/>
      </w:pPr>
      <w:r>
        <w:t>Team training on new tools or techniques</w:t>
      </w:r>
    </w:p>
    <w:p/>
    <w:p>
      <w:pPr>
        <w:pStyle w:val="Heading2"/>
      </w:pPr>
      <w:r>
        <w:t>8.5 Annual Tasks</w:t>
      </w:r>
    </w:p>
    <w:p>
      <w:pPr>
        <w:pStyle w:val="ListBullet"/>
      </w:pPr>
      <w:r>
        <w:t>Full website redesign evaluation:</w:t>
      </w:r>
    </w:p>
    <w:p>
      <w:pPr>
        <w:pStyle w:val="ListBullet"/>
      </w:pPr>
      <w:r>
        <w:t xml:space="preserve">  • Design trends review</w:t>
      </w:r>
    </w:p>
    <w:p>
      <w:pPr>
        <w:pStyle w:val="ListBullet"/>
      </w:pPr>
      <w:r>
        <w:t xml:space="preserve">  • User experience assessment</w:t>
      </w:r>
    </w:p>
    <w:p>
      <w:pPr>
        <w:pStyle w:val="ListBullet"/>
      </w:pPr>
      <w:r>
        <w:t xml:space="preserve">  • Technology stack evaluation</w:t>
      </w:r>
    </w:p>
    <w:p>
      <w:pPr>
        <w:pStyle w:val="ListBullet"/>
      </w:pPr>
      <w:r>
        <w:t>Complete SEO strategy review and update</w:t>
      </w:r>
    </w:p>
    <w:p>
      <w:pPr>
        <w:pStyle w:val="ListBullet"/>
      </w:pPr>
      <w:r>
        <w:t>Comprehensive brand audit</w:t>
      </w:r>
    </w:p>
    <w:p>
      <w:pPr>
        <w:pStyle w:val="ListBullet"/>
      </w:pPr>
      <w:r>
        <w:t>Technology stack assessment and major upgrades</w:t>
      </w:r>
    </w:p>
    <w:p>
      <w:pPr>
        <w:pStyle w:val="ListBullet"/>
      </w:pPr>
      <w:r>
        <w:t>Domain renewal (if not auto-renewed)</w:t>
      </w:r>
    </w:p>
    <w:p>
      <w:pPr>
        <w:pStyle w:val="ListBullet"/>
      </w:pPr>
      <w:r>
        <w:t>SSL certificate renewal (if not auto-renewed)</w:t>
      </w:r>
    </w:p>
    <w:p>
      <w:pPr>
        <w:pStyle w:val="ListBullet"/>
      </w:pPr>
      <w:r>
        <w:t>Legal compliance review (GDPR, CCPA, accessibility laws)</w:t>
      </w:r>
    </w:p>
    <w:p>
      <w:pPr>
        <w:pStyle w:val="ListBullet"/>
      </w:pPr>
      <w:r>
        <w:t>Archive or remove old, irrelevant content</w:t>
      </w:r>
    </w:p>
    <w:p>
      <w:pPr>
        <w:pStyle w:val="ListBullet"/>
      </w:pPr>
      <w:r>
        <w:t>Year-over-year performance comparison:</w:t>
      </w:r>
    </w:p>
    <w:p>
      <w:pPr>
        <w:pStyle w:val="ListBullet"/>
      </w:pPr>
      <w:r>
        <w:t xml:space="preserve">  • Traffic growth</w:t>
      </w:r>
    </w:p>
    <w:p>
      <w:pPr>
        <w:pStyle w:val="ListBullet"/>
      </w:pPr>
      <w:r>
        <w:t xml:space="preserve">  • Keyword rankings</w:t>
      </w:r>
    </w:p>
    <w:p>
      <w:pPr>
        <w:pStyle w:val="ListBullet"/>
      </w:pPr>
      <w:r>
        <w:t xml:space="preserve">  • Conversion rates</w:t>
      </w:r>
    </w:p>
    <w:p>
      <w:pPr>
        <w:pStyle w:val="ListBullet"/>
      </w:pPr>
      <w:r>
        <w:t xml:space="preserve">  • Lead generation</w:t>
      </w:r>
    </w:p>
    <w:p>
      <w:pPr>
        <w:pStyle w:val="ListBullet"/>
      </w:pPr>
      <w:r>
        <w:t>Budget planning for next year</w:t>
      </w:r>
    </w:p>
    <w:p>
      <w:pPr>
        <w:pStyle w:val="ListBullet"/>
      </w:pPr>
      <w:r>
        <w:t>Goal setting for next year</w:t>
      </w:r>
    </w:p>
    <w:p>
      <w:pPr>
        <w:pStyle w:val="ListBullet"/>
      </w:pPr>
      <w:r>
        <w:t>Stakeholder presentation on website performance</w:t>
      </w:r>
    </w:p>
    <w:p>
      <w:pPr>
        <w:pStyle w:val="ListBullet"/>
      </w:pPr>
      <w:r>
        <w:t>Major content initiatives planning</w:t>
      </w:r>
    </w:p>
    <w:p>
      <w:pPr>
        <w:pStyle w:val="ListBullet"/>
      </w:pPr>
      <w:r>
        <w:t>Review hosting and infrastructure needs</w:t>
      </w:r>
    </w:p>
    <w:p>
      <w:pPr>
        <w:pStyle w:val="ListBullet"/>
      </w:pPr>
      <w:r>
        <w:t>Review and renegotiate vendor contracts</w:t>
      </w:r>
    </w:p>
    <w:p/>
    <w:p>
      <w:pPr>
        <w:pStyle w:val="Heading2"/>
      </w:pPr>
      <w:r>
        <w:t>8.6 Emergency Procedures</w:t>
      </w:r>
    </w:p>
    <w:p>
      <w:pPr>
        <w:pStyle w:val="Heading3"/>
      </w:pPr>
      <w:r>
        <w:t>Website Down / Outage</w:t>
      </w:r>
    </w:p>
    <w:p>
      <w:pPr>
        <w:pStyle w:val="ListBullet"/>
      </w:pPr>
      <w:r>
        <w:t>1. Immediate Response (0-15 minutes):</w:t>
      </w:r>
    </w:p>
    <w:p>
      <w:pPr>
        <w:pStyle w:val="ListBullet"/>
      </w:pPr>
      <w:r>
        <w:t xml:space="preserve">  • Check hosting provider status page</w:t>
      </w:r>
    </w:p>
    <w:p>
      <w:pPr>
        <w:pStyle w:val="ListBullet"/>
      </w:pPr>
      <w:r>
        <w:t xml:space="preserve">  • Verify it's not a local/network issue</w:t>
      </w:r>
    </w:p>
    <w:p>
      <w:pPr>
        <w:pStyle w:val="ListBullet"/>
      </w:pPr>
      <w:r>
        <w:t xml:space="preserve">  • Contact hosting support immediately</w:t>
      </w:r>
    </w:p>
    <w:p>
      <w:pPr>
        <w:pStyle w:val="ListBullet"/>
      </w:pPr>
      <w:r>
        <w:t xml:space="preserve">  • Post status update on social media</w:t>
      </w:r>
    </w:p>
    <w:p>
      <w:pPr>
        <w:pStyle w:val="ListBullet"/>
      </w:pPr>
      <w:r>
        <w:t>2. Investigation (15-30 minutes):</w:t>
      </w:r>
    </w:p>
    <w:p>
      <w:pPr>
        <w:pStyle w:val="ListBullet"/>
      </w:pPr>
      <w:r>
        <w:t xml:space="preserve">  • Review server logs</w:t>
      </w:r>
    </w:p>
    <w:p>
      <w:pPr>
        <w:pStyle w:val="ListBullet"/>
      </w:pPr>
      <w:r>
        <w:t xml:space="preserve">  • Check error messages</w:t>
      </w:r>
    </w:p>
    <w:p>
      <w:pPr>
        <w:pStyle w:val="ListBullet"/>
      </w:pPr>
      <w:r>
        <w:t xml:space="preserve">  • Identify root cause</w:t>
      </w:r>
    </w:p>
    <w:p>
      <w:pPr>
        <w:pStyle w:val="ListBullet"/>
      </w:pPr>
      <w:r>
        <w:t>3. Resolution:</w:t>
      </w:r>
    </w:p>
    <w:p>
      <w:pPr>
        <w:pStyle w:val="ListBullet"/>
      </w:pPr>
      <w:r>
        <w:t xml:space="preserve">  • Implement fix or failover</w:t>
      </w:r>
    </w:p>
    <w:p>
      <w:pPr>
        <w:pStyle w:val="ListBullet"/>
      </w:pPr>
      <w:r>
        <w:t xml:space="preserve">  • Restore from backup if necessary</w:t>
      </w:r>
    </w:p>
    <w:p>
      <w:pPr>
        <w:pStyle w:val="ListBullet"/>
      </w:pPr>
      <w:r>
        <w:t xml:space="preserve">  • Verify site is fully functional</w:t>
      </w:r>
    </w:p>
    <w:p>
      <w:pPr>
        <w:pStyle w:val="ListBullet"/>
      </w:pPr>
      <w:r>
        <w:t>4. Post-Incident (within 24 hours):</w:t>
      </w:r>
    </w:p>
    <w:p>
      <w:pPr>
        <w:pStyle w:val="ListBullet"/>
      </w:pPr>
      <w:r>
        <w:t xml:space="preserve">  • Document incident details</w:t>
      </w:r>
    </w:p>
    <w:p>
      <w:pPr>
        <w:pStyle w:val="ListBullet"/>
      </w:pPr>
      <w:r>
        <w:t xml:space="preserve">  • Identify prevention measures</w:t>
      </w:r>
    </w:p>
    <w:p>
      <w:pPr>
        <w:pStyle w:val="ListBullet"/>
      </w:pPr>
      <w:r>
        <w:t xml:space="preserve">  • Update emergency procedures</w:t>
      </w:r>
    </w:p>
    <w:p>
      <w:pPr>
        <w:pStyle w:val="ListBullet"/>
      </w:pPr>
      <w:r>
        <w:t xml:space="preserve">  • Communicate resolution to stakeholders</w:t>
      </w:r>
    </w:p>
    <w:p/>
    <w:p>
      <w:pPr>
        <w:pStyle w:val="Heading3"/>
      </w:pPr>
      <w:r>
        <w:t>Security Breach / Hack</w:t>
      </w:r>
    </w:p>
    <w:p>
      <w:pPr>
        <w:pStyle w:val="ListBullet"/>
      </w:pPr>
      <w:r>
        <w:t>1. Immediate Response (0-30 minutes):</w:t>
      </w:r>
    </w:p>
    <w:p>
      <w:pPr>
        <w:pStyle w:val="ListBullet"/>
      </w:pPr>
      <w:r>
        <w:t xml:space="preserve">  • Take site offline if actively compromised</w:t>
      </w:r>
    </w:p>
    <w:p>
      <w:pPr>
        <w:pStyle w:val="ListBullet"/>
      </w:pPr>
      <w:r>
        <w:t xml:space="preserve">  • Change all passwords and credentials</w:t>
      </w:r>
    </w:p>
    <w:p>
      <w:pPr>
        <w:pStyle w:val="ListBullet"/>
      </w:pPr>
      <w:r>
        <w:t xml:space="preserve">  • Contact hosting provider</w:t>
      </w:r>
    </w:p>
    <w:p>
      <w:pPr>
        <w:pStyle w:val="ListBullet"/>
      </w:pPr>
      <w:r>
        <w:t xml:space="preserve">  • Preserve evidence/logs</w:t>
      </w:r>
    </w:p>
    <w:p>
      <w:pPr>
        <w:pStyle w:val="ListBullet"/>
      </w:pPr>
      <w:r>
        <w:t>2. Investigation (1-4 hours):</w:t>
      </w:r>
    </w:p>
    <w:p>
      <w:pPr>
        <w:pStyle w:val="ListBullet"/>
      </w:pPr>
      <w:r>
        <w:t xml:space="preserve">  • Scan for malware and vulnerabilities</w:t>
      </w:r>
    </w:p>
    <w:p>
      <w:pPr>
        <w:pStyle w:val="ListBullet"/>
      </w:pPr>
      <w:r>
        <w:t xml:space="preserve">  • Identify entry point and extent of breach</w:t>
      </w:r>
    </w:p>
    <w:p>
      <w:pPr>
        <w:pStyle w:val="ListBullet"/>
      </w:pPr>
      <w:r>
        <w:t xml:space="preserve">  • Assess data compromise</w:t>
      </w:r>
    </w:p>
    <w:p>
      <w:pPr>
        <w:pStyle w:val="ListBullet"/>
      </w:pPr>
      <w:r>
        <w:t>3. Remediation:</w:t>
      </w:r>
    </w:p>
    <w:p>
      <w:pPr>
        <w:pStyle w:val="ListBullet"/>
      </w:pPr>
      <w:r>
        <w:t xml:space="preserve">  • Remove malicious code</w:t>
      </w:r>
    </w:p>
    <w:p>
      <w:pPr>
        <w:pStyle w:val="ListBullet"/>
      </w:pPr>
      <w:r>
        <w:t xml:space="preserve">  • Restore from clean backup</w:t>
      </w:r>
    </w:p>
    <w:p>
      <w:pPr>
        <w:pStyle w:val="ListBullet"/>
      </w:pPr>
      <w:r>
        <w:t xml:space="preserve">  • Patch vulnerabilities</w:t>
      </w:r>
    </w:p>
    <w:p>
      <w:pPr>
        <w:pStyle w:val="ListBullet"/>
      </w:pPr>
      <w:r>
        <w:t xml:space="preserve">  • Implement additional security measures</w:t>
      </w:r>
    </w:p>
    <w:p>
      <w:pPr>
        <w:pStyle w:val="ListBullet"/>
      </w:pPr>
      <w:r>
        <w:t>4. Post-Incident:</w:t>
      </w:r>
    </w:p>
    <w:p>
      <w:pPr>
        <w:pStyle w:val="ListBullet"/>
      </w:pPr>
      <w:r>
        <w:t xml:space="preserve">  • Notify affected users (if data compromised)</w:t>
      </w:r>
    </w:p>
    <w:p>
      <w:pPr>
        <w:pStyle w:val="ListBullet"/>
      </w:pPr>
      <w:r>
        <w:t xml:space="preserve">  • File incident report with authorities if required</w:t>
      </w:r>
    </w:p>
    <w:p>
      <w:pPr>
        <w:pStyle w:val="ListBullet"/>
      </w:pPr>
      <w:r>
        <w:t xml:space="preserve">  • Review and update security protocols</w:t>
      </w:r>
    </w:p>
    <w:p>
      <w:pPr>
        <w:pStyle w:val="ListBullet"/>
      </w:pPr>
      <w:r>
        <w:t xml:space="preserve">  • Consider security audit</w:t>
      </w:r>
    </w:p>
    <w:p/>
    <w:p>
      <w:pPr>
        <w:pStyle w:val="Heading3"/>
      </w:pPr>
      <w:r>
        <w:t>Major Bug or Error</w:t>
      </w:r>
    </w:p>
    <w:p>
      <w:pPr>
        <w:pStyle w:val="ListBullet"/>
      </w:pPr>
      <w:r>
        <w:t>1. Assessment (0-15 minutes):</w:t>
      </w:r>
    </w:p>
    <w:p>
      <w:pPr>
        <w:pStyle w:val="ListBullet"/>
      </w:pPr>
      <w:r>
        <w:t xml:space="preserve">  • Identify severity and impact</w:t>
      </w:r>
    </w:p>
    <w:p>
      <w:pPr>
        <w:pStyle w:val="ListBullet"/>
      </w:pPr>
      <w:r>
        <w:t xml:space="preserve">  • Determine affected pages/functionality</w:t>
      </w:r>
    </w:p>
    <w:p>
      <w:pPr>
        <w:pStyle w:val="ListBullet"/>
      </w:pPr>
      <w:r>
        <w:t xml:space="preserve">  • Assess user impact</w:t>
      </w:r>
    </w:p>
    <w:p>
      <w:pPr>
        <w:pStyle w:val="ListBullet"/>
      </w:pPr>
      <w:r>
        <w:t>2. Prioritization:</w:t>
      </w:r>
    </w:p>
    <w:p>
      <w:pPr>
        <w:pStyle w:val="ListBullet"/>
      </w:pPr>
      <w:r>
        <w:t xml:space="preserve">  • Critical: Preventing conversions or data loss - fix immediately</w:t>
      </w:r>
    </w:p>
    <w:p>
      <w:pPr>
        <w:pStyle w:val="ListBullet"/>
      </w:pPr>
      <w:r>
        <w:t xml:space="preserve">  • High: Affecting user experience - fix within 24 hours</w:t>
      </w:r>
    </w:p>
    <w:p>
      <w:pPr>
        <w:pStyle w:val="ListBullet"/>
      </w:pPr>
      <w:r>
        <w:t xml:space="preserve">  • Medium: Minor issues - fix within week</w:t>
      </w:r>
    </w:p>
    <w:p>
      <w:pPr>
        <w:pStyle w:val="ListBullet"/>
      </w:pPr>
      <w:r>
        <w:t xml:space="preserve">  • Low: Cosmetic issues - schedule fix</w:t>
      </w:r>
    </w:p>
    <w:p>
      <w:pPr>
        <w:pStyle w:val="ListBullet"/>
      </w:pPr>
      <w:r>
        <w:t>3. Response:</w:t>
      </w:r>
    </w:p>
    <w:p>
      <w:pPr>
        <w:pStyle w:val="ListBullet"/>
      </w:pPr>
      <w:r>
        <w:t xml:space="preserve">  • Create bug ticket with priority level</w:t>
      </w:r>
    </w:p>
    <w:p>
      <w:pPr>
        <w:pStyle w:val="ListBullet"/>
      </w:pPr>
      <w:r>
        <w:t xml:space="preserve">  • Implement temporary fix/workaround if possible</w:t>
      </w:r>
    </w:p>
    <w:p>
      <w:pPr>
        <w:pStyle w:val="ListBullet"/>
      </w:pPr>
      <w:r>
        <w:t xml:space="preserve">  • Communicate with affected users if widespread</w:t>
      </w:r>
    </w:p>
    <w:p>
      <w:pPr>
        <w:pStyle w:val="ListBullet"/>
      </w:pPr>
      <w:r>
        <w:t xml:space="preserve">  • Deploy permanent fix</w:t>
      </w:r>
    </w:p>
    <w:p>
      <w:pPr>
        <w:pStyle w:val="ListBullet"/>
      </w:pPr>
      <w:r>
        <w:t>4. Testing:</w:t>
      </w:r>
    </w:p>
    <w:p>
      <w:pPr>
        <w:pStyle w:val="ListBullet"/>
      </w:pPr>
      <w:r>
        <w:t xml:space="preserve">  • Test fix thoroughly in staging</w:t>
      </w:r>
    </w:p>
    <w:p>
      <w:pPr>
        <w:pStyle w:val="ListBullet"/>
      </w:pPr>
      <w:r>
        <w:t xml:space="preserve">  • Cross-browser and device testing</w:t>
      </w:r>
    </w:p>
    <w:p>
      <w:pPr>
        <w:pStyle w:val="ListBullet"/>
      </w:pPr>
      <w:r>
        <w:t xml:space="preserve">  • Deploy to production</w:t>
      </w:r>
    </w:p>
    <w:p>
      <w:pPr>
        <w:pStyle w:val="ListBullet"/>
      </w:pPr>
      <w:r>
        <w:t xml:space="preserve">  • Monitor for related issues</w:t>
      </w:r>
    </w:p>
    <w:p/>
    <w:p>
      <w:pPr>
        <w:pStyle w:val="Heading3"/>
      </w:pPr>
      <w:r>
        <w:t>Negative SEO Attack</w:t>
      </w:r>
    </w:p>
    <w:p>
      <w:pPr>
        <w:pStyle w:val="ListBullet"/>
      </w:pPr>
      <w:r>
        <w:t>1. Identification:</w:t>
      </w:r>
    </w:p>
    <w:p>
      <w:pPr>
        <w:pStyle w:val="ListBullet"/>
      </w:pPr>
      <w:r>
        <w:t xml:space="preserve">  • Sudden ranking drop</w:t>
      </w:r>
    </w:p>
    <w:p>
      <w:pPr>
        <w:pStyle w:val="ListBullet"/>
      </w:pPr>
      <w:r>
        <w:t xml:space="preserve">  • Unusual backlink profile</w:t>
      </w:r>
    </w:p>
    <w:p>
      <w:pPr>
        <w:pStyle w:val="ListBullet"/>
      </w:pPr>
      <w:r>
        <w:t xml:space="preserve">  • Spam content appearing on site</w:t>
      </w:r>
    </w:p>
    <w:p>
      <w:pPr>
        <w:pStyle w:val="ListBullet"/>
      </w:pPr>
      <w:r>
        <w:t>2. Response:</w:t>
      </w:r>
    </w:p>
    <w:p>
      <w:pPr>
        <w:pStyle w:val="ListBullet"/>
      </w:pPr>
      <w:r>
        <w:t xml:space="preserve">  • Disavow toxic backlinks in Search Console</w:t>
      </w:r>
    </w:p>
    <w:p>
      <w:pPr>
        <w:pStyle w:val="ListBullet"/>
      </w:pPr>
      <w:r>
        <w:t xml:space="preserve">  • Remove spam content</w:t>
      </w:r>
    </w:p>
    <w:p>
      <w:pPr>
        <w:pStyle w:val="ListBullet"/>
      </w:pPr>
      <w:r>
        <w:t xml:space="preserve">  • Report to Google if appropriate</w:t>
      </w:r>
    </w:p>
    <w:p>
      <w:pPr>
        <w:pStyle w:val="ListBullet"/>
      </w:pPr>
      <w:r>
        <w:t xml:space="preserve">  • Strengthen security</w:t>
      </w:r>
    </w:p>
    <w:p>
      <w:pPr>
        <w:pStyle w:val="ListBullet"/>
      </w:pPr>
      <w:r>
        <w:t>3. Recovery:</w:t>
      </w:r>
    </w:p>
    <w:p>
      <w:pPr>
        <w:pStyle w:val="ListBullet"/>
      </w:pPr>
      <w:r>
        <w:t xml:space="preserve">  • Submit reconsideration request if penalized</w:t>
      </w:r>
    </w:p>
    <w:p>
      <w:pPr>
        <w:pStyle w:val="ListBullet"/>
      </w:pPr>
      <w:r>
        <w:t xml:space="preserve">  • Monitor rankings and traffic</w:t>
      </w:r>
    </w:p>
    <w:p>
      <w:pPr>
        <w:pStyle w:val="ListBullet"/>
      </w:pPr>
      <w:r>
        <w:t xml:space="preserve">  • Continue building quality backlinks</w:t>
      </w:r>
    </w:p>
    <w:p/>
    <w:p>
      <w:r>
        <w:br w:type="page"/>
      </w:r>
    </w:p>
    <w:p>
      <w:pPr>
        <w:pStyle w:val="Heading1"/>
      </w:pPr>
      <w:r>
        <w:t>9. Key Performance Indicators (KPIs)</w:t>
      </w:r>
    </w:p>
    <w:p>
      <w:pPr>
        <w:pStyle w:val="Heading2"/>
      </w:pPr>
      <w:r>
        <w:t>9.1 Traffic Metrics</w:t>
      </w:r>
    </w:p>
    <w:p>
      <w:pPr>
        <w:pStyle w:val="ListBullet"/>
      </w:pPr>
      <w:r>
        <w:t>Total unique visitors per month (goal: 20% month-over-month growth)</w:t>
      </w:r>
    </w:p>
    <w:p>
      <w:pPr>
        <w:pStyle w:val="ListBullet"/>
      </w:pPr>
      <w:r>
        <w:t>Page views per session (goal: &gt;3)</w:t>
      </w:r>
    </w:p>
    <w:p>
      <w:pPr>
        <w:pStyle w:val="ListBullet"/>
      </w:pPr>
      <w:r>
        <w:t>Traffic sources breakdown:</w:t>
      </w:r>
    </w:p>
    <w:p>
      <w:pPr>
        <w:pStyle w:val="ListBullet"/>
      </w:pPr>
      <w:r>
        <w:t xml:space="preserve">  • Organic search (goal: 40-50%)</w:t>
      </w:r>
    </w:p>
    <w:p>
      <w:pPr>
        <w:pStyle w:val="ListBullet"/>
      </w:pPr>
      <w:r>
        <w:t xml:space="preserve">  • Direct traffic (goal: 20-25%)</w:t>
      </w:r>
    </w:p>
    <w:p>
      <w:pPr>
        <w:pStyle w:val="ListBullet"/>
      </w:pPr>
      <w:r>
        <w:t xml:space="preserve">  • Referral traffic (goal: 10-15%)</w:t>
      </w:r>
    </w:p>
    <w:p>
      <w:pPr>
        <w:pStyle w:val="ListBullet"/>
      </w:pPr>
      <w:r>
        <w:t xml:space="preserve">  • Social media (goal: 5-10%)</w:t>
      </w:r>
    </w:p>
    <w:p>
      <w:pPr>
        <w:pStyle w:val="ListBullet"/>
      </w:pPr>
      <w:r>
        <w:t xml:space="preserve">  • Paid traffic (goal: 10-15%)</w:t>
      </w:r>
    </w:p>
    <w:p>
      <w:pPr>
        <w:pStyle w:val="ListBullet"/>
      </w:pPr>
      <w:r>
        <w:t>New vs. returning visitor ratio (goal: 60/40)</w:t>
      </w:r>
    </w:p>
    <w:p>
      <w:pPr>
        <w:pStyle w:val="ListBullet"/>
      </w:pPr>
      <w:r>
        <w:t>Geographic distribution of visitors (track key markets)</w:t>
      </w:r>
    </w:p>
    <w:p>
      <w:pPr>
        <w:pStyle w:val="ListBullet"/>
      </w:pPr>
      <w:r>
        <w:t>Top landing pages (identify what attracts visitors)</w:t>
      </w:r>
    </w:p>
    <w:p>
      <w:pPr>
        <w:pStyle w:val="ListBullet"/>
      </w:pPr>
      <w:r>
        <w:t>Top exit pages (identify where users leave)</w:t>
      </w:r>
    </w:p>
    <w:p>
      <w:pPr>
        <w:pStyle w:val="ListBullet"/>
      </w:pPr>
      <w:r>
        <w:t>Bounce rate by page/section (goal: &lt;50% for key pages)</w:t>
      </w:r>
    </w:p>
    <w:p>
      <w:pPr>
        <w:pStyle w:val="ListBullet"/>
      </w:pPr>
      <w:r>
        <w:t>Average session duration (goal: &gt;2 minutes)</w:t>
      </w:r>
    </w:p>
    <w:p>
      <w:pPr>
        <w:pStyle w:val="ListBullet"/>
      </w:pPr>
      <w:r>
        <w:t>Mobile vs. desktop traffic ratio (track trends)</w:t>
      </w:r>
    </w:p>
    <w:p/>
    <w:p>
      <w:pPr>
        <w:pStyle w:val="Heading2"/>
      </w:pPr>
      <w:r>
        <w:t>9.2 SEO Metrics</w:t>
      </w:r>
    </w:p>
    <w:p>
      <w:pPr>
        <w:pStyle w:val="ListBullet"/>
      </w:pPr>
      <w:r>
        <w:t>Organic search traffic growth (goal: 25% quarter-over-quarter)</w:t>
      </w:r>
    </w:p>
    <w:p>
      <w:pPr>
        <w:pStyle w:val="ListBullet"/>
      </w:pPr>
      <w:r>
        <w:t>Keyword rankings:</w:t>
      </w:r>
    </w:p>
    <w:p>
      <w:pPr>
        <w:pStyle w:val="ListBullet"/>
      </w:pPr>
      <w:r>
        <w:t xml:space="preserve">  • Number of keywords in top 3 positions</w:t>
      </w:r>
    </w:p>
    <w:p>
      <w:pPr>
        <w:pStyle w:val="ListBullet"/>
      </w:pPr>
      <w:r>
        <w:t xml:space="preserve">  • Number of keywords in top 10 positions</w:t>
      </w:r>
    </w:p>
    <w:p>
      <w:pPr>
        <w:pStyle w:val="ListBullet"/>
      </w:pPr>
      <w:r>
        <w:t xml:space="preserve">  • Number of keywords in top 20 positions</w:t>
      </w:r>
    </w:p>
    <w:p>
      <w:pPr>
        <w:pStyle w:val="ListBullet"/>
      </w:pPr>
      <w:r>
        <w:t xml:space="preserve">  • Number of keywords in top 50 positions</w:t>
      </w:r>
    </w:p>
    <w:p>
      <w:pPr>
        <w:pStyle w:val="ListBullet"/>
      </w:pPr>
      <w:r>
        <w:t>Ranking improvements (keywords moving up)</w:t>
      </w:r>
    </w:p>
    <w:p>
      <w:pPr>
        <w:pStyle w:val="ListBullet"/>
      </w:pPr>
      <w:r>
        <w:t>Organic click-through rate (CTR) by page</w:t>
      </w:r>
    </w:p>
    <w:p>
      <w:pPr>
        <w:pStyle w:val="ListBullet"/>
      </w:pPr>
      <w:r>
        <w:t>Impressions in search results</w:t>
      </w:r>
    </w:p>
    <w:p>
      <w:pPr>
        <w:pStyle w:val="ListBullet"/>
      </w:pPr>
      <w:r>
        <w:t>Average position in search results (goal: improve month-over-month)</w:t>
      </w:r>
    </w:p>
    <w:p>
      <w:pPr>
        <w:pStyle w:val="ListBullet"/>
      </w:pPr>
      <w:r>
        <w:t>Domain authority (Moz/Ahrefs) (goal: steady increase)</w:t>
      </w:r>
    </w:p>
    <w:p>
      <w:pPr>
        <w:pStyle w:val="ListBullet"/>
      </w:pPr>
      <w:r>
        <w:t>Backlink profile:</w:t>
      </w:r>
    </w:p>
    <w:p>
      <w:pPr>
        <w:pStyle w:val="ListBullet"/>
      </w:pPr>
      <w:r>
        <w:t xml:space="preserve">  • Total backlinks</w:t>
      </w:r>
    </w:p>
    <w:p>
      <w:pPr>
        <w:pStyle w:val="ListBullet"/>
      </w:pPr>
      <w:r>
        <w:t xml:space="preserve">  • Referring domains</w:t>
      </w:r>
    </w:p>
    <w:p>
      <w:pPr>
        <w:pStyle w:val="ListBullet"/>
      </w:pPr>
      <w:r>
        <w:t xml:space="preserve">  • Quality of backlinks (DA of referring sites)</w:t>
      </w:r>
    </w:p>
    <w:p>
      <w:pPr>
        <w:pStyle w:val="ListBullet"/>
      </w:pPr>
      <w:r>
        <w:t>Indexed pages in Google (via Search Console)</w:t>
      </w:r>
    </w:p>
    <w:p>
      <w:pPr>
        <w:pStyle w:val="ListBullet"/>
      </w:pPr>
      <w:r>
        <w:t>Core Web Vitals scores (all pages green)</w:t>
      </w:r>
    </w:p>
    <w:p>
      <w:pPr>
        <w:pStyle w:val="ListBullet"/>
      </w:pPr>
      <w:r>
        <w:t>Page load speed:</w:t>
      </w:r>
    </w:p>
    <w:p>
      <w:pPr>
        <w:pStyle w:val="ListBullet"/>
      </w:pPr>
      <w:r>
        <w:t xml:space="preserve">  • Desktop (goal: &lt;2 seconds)</w:t>
      </w:r>
    </w:p>
    <w:p>
      <w:pPr>
        <w:pStyle w:val="ListBullet"/>
      </w:pPr>
      <w:r>
        <w:t xml:space="preserve">  • Mobile (goal: &lt;3 seconds)</w:t>
      </w:r>
    </w:p>
    <w:p>
      <w:pPr>
        <w:pStyle w:val="ListBullet"/>
      </w:pPr>
      <w:r>
        <w:t>Mobile usability issues (goal: 0)</w:t>
      </w:r>
    </w:p>
    <w:p>
      <w:pPr>
        <w:pStyle w:val="ListBullet"/>
      </w:pPr>
      <w:r>
        <w:t>Crawl errors (goal: minimize and fix promptly)</w:t>
      </w:r>
    </w:p>
    <w:p/>
    <w:p>
      <w:pPr>
        <w:pStyle w:val="Heading2"/>
      </w:pPr>
      <w:r>
        <w:t>9.3 Conversion Metrics</w:t>
      </w:r>
    </w:p>
    <w:p>
      <w:pPr>
        <w:pStyle w:val="ListBullet"/>
      </w:pPr>
      <w:r>
        <w:t>Overall conversion rate (goal: 2-5% of visitors to leads)</w:t>
      </w:r>
    </w:p>
    <w:p>
      <w:pPr>
        <w:pStyle w:val="ListBullet"/>
      </w:pPr>
      <w:r>
        <w:t>Form submission rate by type:</w:t>
      </w:r>
    </w:p>
    <w:p>
      <w:pPr>
        <w:pStyle w:val="ListBullet"/>
      </w:pPr>
      <w:r>
        <w:t xml:space="preserve">  • Demo requests (primary conversion)</w:t>
      </w:r>
    </w:p>
    <w:p>
      <w:pPr>
        <w:pStyle w:val="ListBullet"/>
      </w:pPr>
      <w:r>
        <w:t xml:space="preserve">  • Contact form submissions</w:t>
      </w:r>
    </w:p>
    <w:p>
      <w:pPr>
        <w:pStyle w:val="ListBullet"/>
      </w:pPr>
      <w:r>
        <w:t xml:space="preserve">  • Whitepaper downloads</w:t>
      </w:r>
    </w:p>
    <w:p>
      <w:pPr>
        <w:pStyle w:val="ListBullet"/>
      </w:pPr>
      <w:r>
        <w:t xml:space="preserve">  • Newsletter signups</w:t>
      </w:r>
    </w:p>
    <w:p>
      <w:pPr>
        <w:pStyle w:val="ListBullet"/>
      </w:pPr>
      <w:r>
        <w:t xml:space="preserve">  • Case study downloads</w:t>
      </w:r>
    </w:p>
    <w:p>
      <w:pPr>
        <w:pStyle w:val="ListBullet"/>
      </w:pPr>
      <w:r>
        <w:t>Conversion rate by traffic source:</w:t>
      </w:r>
    </w:p>
    <w:p>
      <w:pPr>
        <w:pStyle w:val="ListBullet"/>
      </w:pPr>
      <w:r>
        <w:t xml:space="preserve">  • Organic search</w:t>
      </w:r>
    </w:p>
    <w:p>
      <w:pPr>
        <w:pStyle w:val="ListBullet"/>
      </w:pPr>
      <w:r>
        <w:t xml:space="preserve">  • Paid search</w:t>
      </w:r>
    </w:p>
    <w:p>
      <w:pPr>
        <w:pStyle w:val="ListBullet"/>
      </w:pPr>
      <w:r>
        <w:t xml:space="preserve">  • Social media</w:t>
      </w:r>
    </w:p>
    <w:p>
      <w:pPr>
        <w:pStyle w:val="ListBullet"/>
      </w:pPr>
      <w:r>
        <w:t xml:space="preserve">  • Direct</w:t>
      </w:r>
    </w:p>
    <w:p>
      <w:pPr>
        <w:pStyle w:val="ListBullet"/>
      </w:pPr>
      <w:r>
        <w:t xml:space="preserve">  • Referral</w:t>
      </w:r>
    </w:p>
    <w:p>
      <w:pPr>
        <w:pStyle w:val="ListBullet"/>
      </w:pPr>
      <w:r>
        <w:t>Conversion rate by device:</w:t>
      </w:r>
    </w:p>
    <w:p>
      <w:pPr>
        <w:pStyle w:val="ListBullet"/>
      </w:pPr>
      <w:r>
        <w:t xml:space="preserve">  • Desktop</w:t>
      </w:r>
    </w:p>
    <w:p>
      <w:pPr>
        <w:pStyle w:val="ListBullet"/>
      </w:pPr>
      <w:r>
        <w:t xml:space="preserve">  • Mobile</w:t>
      </w:r>
    </w:p>
    <w:p>
      <w:pPr>
        <w:pStyle w:val="ListBullet"/>
      </w:pPr>
      <w:r>
        <w:t xml:space="preserve">  • Tablet</w:t>
      </w:r>
    </w:p>
    <w:p>
      <w:pPr>
        <w:pStyle w:val="ListBullet"/>
      </w:pPr>
      <w:r>
        <w:t>Conversion rate by landing page (identify top performers)</w:t>
      </w:r>
    </w:p>
    <w:p>
      <w:pPr>
        <w:pStyle w:val="ListBullet"/>
      </w:pPr>
      <w:r>
        <w:t>Lead quality score (sales qualification rate)</w:t>
      </w:r>
    </w:p>
    <w:p>
      <w:pPr>
        <w:pStyle w:val="ListBullet"/>
      </w:pPr>
      <w:r>
        <w:t>Cost per lead (if paid traffic) (goal: decrease over time)</w:t>
      </w:r>
    </w:p>
    <w:p>
      <w:pPr>
        <w:pStyle w:val="ListBullet"/>
      </w:pPr>
      <w:r>
        <w:t>Average time to conversion (from first visit to lead)</w:t>
      </w:r>
    </w:p>
    <w:p>
      <w:pPr>
        <w:pStyle w:val="ListBullet"/>
      </w:pPr>
      <w:r>
        <w:t>Multi-touch attribution (understand full journey)</w:t>
      </w:r>
    </w:p>
    <w:p>
      <w:pPr>
        <w:pStyle w:val="ListBullet"/>
      </w:pPr>
      <w:r>
        <w:t>Form abandonment rate (goal: &lt;30%)</w:t>
      </w:r>
    </w:p>
    <w:p>
      <w:pPr>
        <w:pStyle w:val="ListBullet"/>
      </w:pPr>
      <w:r>
        <w:t>CTA click-through rates</w:t>
      </w:r>
    </w:p>
    <w:p>
      <w:pPr>
        <w:pStyle w:val="ListBullet"/>
      </w:pPr>
      <w:r>
        <w:t>Demo show rate (% of requests that become actual demos)</w:t>
      </w:r>
    </w:p>
    <w:p>
      <w:pPr>
        <w:pStyle w:val="ListBullet"/>
      </w:pPr>
      <w:r>
        <w:t>Demo to customer conversion rate (sales metric)</w:t>
      </w:r>
    </w:p>
    <w:p/>
    <w:p>
      <w:pPr>
        <w:pStyle w:val="Heading2"/>
      </w:pPr>
      <w:r>
        <w:t>9.4 Content Performance Metrics</w:t>
      </w:r>
    </w:p>
    <w:p>
      <w:pPr>
        <w:pStyle w:val="ListBullet"/>
      </w:pPr>
      <w:r>
        <w:t>Blog post metrics:</w:t>
      </w:r>
    </w:p>
    <w:p>
      <w:pPr>
        <w:pStyle w:val="ListBullet"/>
      </w:pPr>
      <w:r>
        <w:t xml:space="preserve">  • Total views per post</w:t>
      </w:r>
    </w:p>
    <w:p>
      <w:pPr>
        <w:pStyle w:val="ListBullet"/>
      </w:pPr>
      <w:r>
        <w:t xml:space="preserve">  • Average time on page (goal: &gt;3 minutes for long-form)</w:t>
      </w:r>
    </w:p>
    <w:p>
      <w:pPr>
        <w:pStyle w:val="ListBullet"/>
      </w:pPr>
      <w:r>
        <w:t xml:space="preserve">  • Bounce rate (goal: &lt;60%)</w:t>
      </w:r>
    </w:p>
    <w:p>
      <w:pPr>
        <w:pStyle w:val="ListBullet"/>
      </w:pPr>
      <w:r>
        <w:t xml:space="preserve">  • Scroll depth (% who reach end)</w:t>
      </w:r>
    </w:p>
    <w:p>
      <w:pPr>
        <w:pStyle w:val="ListBullet"/>
      </w:pPr>
      <w:r>
        <w:t xml:space="preserve">  • Social shares per post</w:t>
      </w:r>
    </w:p>
    <w:p>
      <w:pPr>
        <w:pStyle w:val="ListBullet"/>
      </w:pPr>
      <w:r>
        <w:t xml:space="preserve">  • Comments and engagement</w:t>
      </w:r>
    </w:p>
    <w:p>
      <w:pPr>
        <w:pStyle w:val="ListBullet"/>
      </w:pPr>
      <w:r>
        <w:t xml:space="preserve">  • Backlinks generated</w:t>
      </w:r>
    </w:p>
    <w:p>
      <w:pPr>
        <w:pStyle w:val="ListBullet"/>
      </w:pPr>
      <w:r>
        <w:t>Top performing content (by traffic and conversions)</w:t>
      </w:r>
    </w:p>
    <w:p>
      <w:pPr>
        <w:pStyle w:val="ListBullet"/>
      </w:pPr>
      <w:r>
        <w:t>Content-assisted conversions (via GA4 attribution)</w:t>
      </w:r>
    </w:p>
    <w:p>
      <w:pPr>
        <w:pStyle w:val="ListBullet"/>
      </w:pPr>
      <w:r>
        <w:t>Resource downloads:</w:t>
      </w:r>
    </w:p>
    <w:p>
      <w:pPr>
        <w:pStyle w:val="ListBullet"/>
      </w:pPr>
      <w:r>
        <w:t xml:space="preserve">  • Whitepaper download rate</w:t>
      </w:r>
    </w:p>
    <w:p>
      <w:pPr>
        <w:pStyle w:val="ListBullet"/>
      </w:pPr>
      <w:r>
        <w:t xml:space="preserve">  • Case study views and downloads</w:t>
      </w:r>
    </w:p>
    <w:p>
      <w:pPr>
        <w:pStyle w:val="ListBullet"/>
      </w:pPr>
      <w:r>
        <w:t xml:space="preserve">  • Most popular resources</w:t>
      </w:r>
    </w:p>
    <w:p>
      <w:pPr>
        <w:pStyle w:val="ListBullet"/>
      </w:pPr>
      <w:r>
        <w:t>Email newsletter performance:</w:t>
      </w:r>
    </w:p>
    <w:p>
      <w:pPr>
        <w:pStyle w:val="ListBullet"/>
      </w:pPr>
      <w:r>
        <w:t xml:space="preserve">  • Open rate (goal: &gt;20%)</w:t>
      </w:r>
    </w:p>
    <w:p>
      <w:pPr>
        <w:pStyle w:val="ListBullet"/>
      </w:pPr>
      <w:r>
        <w:t xml:space="preserve">  • Click-through rate (goal: &gt;3%)</w:t>
      </w:r>
    </w:p>
    <w:p>
      <w:pPr>
        <w:pStyle w:val="ListBullet"/>
      </w:pPr>
      <w:r>
        <w:t xml:space="preserve">  • Unsubscribe rate (goal: &lt;1%)</w:t>
      </w:r>
    </w:p>
    <w:p>
      <w:pPr>
        <w:pStyle w:val="ListBullet"/>
      </w:pPr>
      <w:r>
        <w:t xml:space="preserve">  • Subscriber growth</w:t>
      </w:r>
    </w:p>
    <w:p>
      <w:pPr>
        <w:pStyle w:val="ListBullet"/>
      </w:pPr>
      <w:r>
        <w:t>Video performance (if applicable):</w:t>
      </w:r>
    </w:p>
    <w:p>
      <w:pPr>
        <w:pStyle w:val="ListBullet"/>
      </w:pPr>
      <w:r>
        <w:t xml:space="preserve">  • View count</w:t>
      </w:r>
    </w:p>
    <w:p>
      <w:pPr>
        <w:pStyle w:val="ListBullet"/>
      </w:pPr>
      <w:r>
        <w:t xml:space="preserve">  • Average view duration</w:t>
      </w:r>
    </w:p>
    <w:p>
      <w:pPr>
        <w:pStyle w:val="ListBullet"/>
      </w:pPr>
      <w:r>
        <w:t xml:space="preserve">  • Completion rate</w:t>
      </w:r>
    </w:p>
    <w:p>
      <w:pPr>
        <w:pStyle w:val="ListBullet"/>
      </w:pPr>
      <w:r>
        <w:t xml:space="preserve">  • Click-through on CTAs</w:t>
      </w:r>
    </w:p>
    <w:p>
      <w:pPr>
        <w:pStyle w:val="ListBullet"/>
      </w:pPr>
      <w:r>
        <w:t>Search queries triggering content (via Search Console)</w:t>
      </w:r>
    </w:p>
    <w:p>
      <w:pPr>
        <w:pStyle w:val="ListBullet"/>
      </w:pPr>
      <w:r>
        <w:t>Featured snippet acquisitions</w:t>
      </w:r>
    </w:p>
    <w:p/>
    <w:p>
      <w:pPr>
        <w:pStyle w:val="Heading2"/>
      </w:pPr>
      <w:r>
        <w:t>9.5 User Experience Metrics</w:t>
      </w:r>
    </w:p>
    <w:p>
      <w:pPr>
        <w:pStyle w:val="ListBullet"/>
      </w:pPr>
      <w:r>
        <w:t>Core Web Vitals (all three metrics):</w:t>
      </w:r>
    </w:p>
    <w:p>
      <w:pPr>
        <w:pStyle w:val="ListBullet"/>
      </w:pPr>
      <w:r>
        <w:t xml:space="preserve">  • LCP - Largest Contentful Paint (goal: &lt;2.5s)</w:t>
      </w:r>
    </w:p>
    <w:p>
      <w:pPr>
        <w:pStyle w:val="ListBullet"/>
      </w:pPr>
      <w:r>
        <w:t xml:space="preserve">  • FID - First Input Delay (goal: &lt;100ms)</w:t>
      </w:r>
    </w:p>
    <w:p>
      <w:pPr>
        <w:pStyle w:val="ListBullet"/>
      </w:pPr>
      <w:r>
        <w:t xml:space="preserve">  • CLS - Cumulative Layout Shift (goal: &lt;0.1)</w:t>
      </w:r>
    </w:p>
    <w:p>
      <w:pPr>
        <w:pStyle w:val="ListBullet"/>
      </w:pPr>
      <w:r>
        <w:t>Page load time across key pages:</w:t>
      </w:r>
    </w:p>
    <w:p>
      <w:pPr>
        <w:pStyle w:val="ListBullet"/>
      </w:pPr>
      <w:r>
        <w:t xml:space="preserve">  • Homepage</w:t>
      </w:r>
    </w:p>
    <w:p>
      <w:pPr>
        <w:pStyle w:val="ListBullet"/>
      </w:pPr>
      <w:r>
        <w:t xml:space="preserve">  • Solution pages</w:t>
      </w:r>
    </w:p>
    <w:p>
      <w:pPr>
        <w:pStyle w:val="ListBullet"/>
      </w:pPr>
      <w:r>
        <w:t xml:space="preserve">  • Key landing pages</w:t>
      </w:r>
    </w:p>
    <w:p>
      <w:pPr>
        <w:pStyle w:val="ListBullet"/>
      </w:pPr>
      <w:r>
        <w:t>Exit rate by page (identify problem pages)</w:t>
      </w:r>
    </w:p>
    <w:p>
      <w:pPr>
        <w:pStyle w:val="ListBullet"/>
      </w:pPr>
      <w:r>
        <w:t>Scroll depth by page type</w:t>
      </w:r>
    </w:p>
    <w:p>
      <w:pPr>
        <w:pStyle w:val="ListBullet"/>
      </w:pPr>
      <w:r>
        <w:t>Heatmap analysis:</w:t>
      </w:r>
    </w:p>
    <w:p>
      <w:pPr>
        <w:pStyle w:val="ListBullet"/>
      </w:pPr>
      <w:r>
        <w:t xml:space="preserve">  • Where users click</w:t>
      </w:r>
    </w:p>
    <w:p>
      <w:pPr>
        <w:pStyle w:val="ListBullet"/>
      </w:pPr>
      <w:r>
        <w:t xml:space="preserve">  • How far they scroll</w:t>
      </w:r>
    </w:p>
    <w:p>
      <w:pPr>
        <w:pStyle w:val="ListBullet"/>
      </w:pPr>
      <w:r>
        <w:t xml:space="preserve">  • Where they spend time</w:t>
      </w:r>
    </w:p>
    <w:p>
      <w:pPr>
        <w:pStyle w:val="ListBullet"/>
      </w:pPr>
      <w:r>
        <w:t>Form interaction metrics:</w:t>
      </w:r>
    </w:p>
    <w:p>
      <w:pPr>
        <w:pStyle w:val="ListBullet"/>
      </w:pPr>
      <w:r>
        <w:t xml:space="preserve">  • Form start rate</w:t>
      </w:r>
    </w:p>
    <w:p>
      <w:pPr>
        <w:pStyle w:val="ListBullet"/>
      </w:pPr>
      <w:r>
        <w:t xml:space="preserve">  • Form completion rate</w:t>
      </w:r>
    </w:p>
    <w:p>
      <w:pPr>
        <w:pStyle w:val="ListBullet"/>
      </w:pPr>
      <w:r>
        <w:t xml:space="preserve">  • Field-level abandonment</w:t>
      </w:r>
    </w:p>
    <w:p>
      <w:pPr>
        <w:pStyle w:val="ListBullet"/>
      </w:pPr>
      <w:r>
        <w:t xml:space="preserve">  • Error frequency by field</w:t>
      </w:r>
    </w:p>
    <w:p>
      <w:pPr>
        <w:pStyle w:val="ListBullet"/>
      </w:pPr>
      <w:r>
        <w:t>Navigation usage:</w:t>
      </w:r>
    </w:p>
    <w:p>
      <w:pPr>
        <w:pStyle w:val="ListBullet"/>
      </w:pPr>
      <w:r>
        <w:t xml:space="preserve">  • Main menu clicks</w:t>
      </w:r>
    </w:p>
    <w:p>
      <w:pPr>
        <w:pStyle w:val="ListBullet"/>
      </w:pPr>
      <w:r>
        <w:t xml:space="preserve">  • Search usage</w:t>
      </w:r>
    </w:p>
    <w:p>
      <w:pPr>
        <w:pStyle w:val="ListBullet"/>
      </w:pPr>
      <w:r>
        <w:t xml:space="preserve">  • Footer links clicks</w:t>
      </w:r>
    </w:p>
    <w:p>
      <w:pPr>
        <w:pStyle w:val="ListBullet"/>
      </w:pPr>
      <w:r>
        <w:t>Error page frequency:</w:t>
      </w:r>
    </w:p>
    <w:p>
      <w:pPr>
        <w:pStyle w:val="ListBullet"/>
      </w:pPr>
      <w:r>
        <w:t xml:space="preserve">  • 404 errors (goal: &lt;1% of traffic)</w:t>
      </w:r>
    </w:p>
    <w:p>
      <w:pPr>
        <w:pStyle w:val="ListBullet"/>
      </w:pPr>
      <w:r>
        <w:t xml:space="preserve">  • 500 errors (goal: &lt;0.1%)</w:t>
      </w:r>
    </w:p>
    <w:p>
      <w:pPr>
        <w:pStyle w:val="ListBullet"/>
      </w:pPr>
      <w:r>
        <w:t xml:space="preserve">  • JavaScript errors</w:t>
      </w:r>
    </w:p>
    <w:p>
      <w:pPr>
        <w:pStyle w:val="ListBullet"/>
      </w:pPr>
      <w:r>
        <w:t>Browser and device compatibility issues</w:t>
      </w:r>
    </w:p>
    <w:p>
      <w:pPr>
        <w:pStyle w:val="ListBullet"/>
      </w:pPr>
      <w:r>
        <w:t>Accessibility metrics:</w:t>
      </w:r>
    </w:p>
    <w:p>
      <w:pPr>
        <w:pStyle w:val="ListBullet"/>
      </w:pPr>
      <w:r>
        <w:t xml:space="preserve">  • Lighthouse accessibility score (goal: &gt;90)</w:t>
      </w:r>
    </w:p>
    <w:p>
      <w:pPr>
        <w:pStyle w:val="ListBullet"/>
      </w:pPr>
      <w:r>
        <w:t xml:space="preserve">  • Keyboard navigation success rate</w:t>
      </w:r>
    </w:p>
    <w:p>
      <w:pPr>
        <w:pStyle w:val="ListBullet"/>
      </w:pPr>
      <w:r>
        <w:t xml:space="preserve">  • Screen reader compatibility</w:t>
      </w:r>
    </w:p>
    <w:p>
      <w:pPr>
        <w:pStyle w:val="ListBullet"/>
      </w:pPr>
      <w:r>
        <w:t>User satisfaction (surveys):</w:t>
      </w:r>
    </w:p>
    <w:p>
      <w:pPr>
        <w:pStyle w:val="ListBullet"/>
      </w:pPr>
      <w:r>
        <w:t xml:space="preserve">  • Net Promoter Score (NPS)</w:t>
      </w:r>
    </w:p>
    <w:p>
      <w:pPr>
        <w:pStyle w:val="ListBullet"/>
      </w:pPr>
      <w:r>
        <w:t xml:space="preserve">  • Customer Satisfaction Score (CSAT)</w:t>
      </w:r>
    </w:p>
    <w:p>
      <w:pPr>
        <w:pStyle w:val="ListBullet"/>
      </w:pPr>
      <w:r>
        <w:t xml:space="preserve">  • Ease of use ratings</w:t>
      </w:r>
    </w:p>
    <w:p/>
    <w:p>
      <w:pPr>
        <w:pStyle w:val="Heading2"/>
      </w:pPr>
      <w:r>
        <w:t>9.6 Business Impact Metrics</w:t>
      </w:r>
    </w:p>
    <w:p>
      <w:pPr>
        <w:pStyle w:val="ListBullet"/>
      </w:pPr>
      <w:r>
        <w:t>Marketing Qualified Leads (MQLs) generated</w:t>
      </w:r>
    </w:p>
    <w:p>
      <w:pPr>
        <w:pStyle w:val="ListBullet"/>
      </w:pPr>
      <w:r>
        <w:t>Sales Qualified Leads (SQLs) from website</w:t>
      </w:r>
    </w:p>
    <w:p>
      <w:pPr>
        <w:pStyle w:val="ListBullet"/>
      </w:pPr>
      <w:r>
        <w:t>Customer acquisition cost (CAC) - website contribution</w:t>
      </w:r>
    </w:p>
    <w:p>
      <w:pPr>
        <w:pStyle w:val="ListBullet"/>
      </w:pPr>
      <w:r>
        <w:t>Lead to customer conversion rate</w:t>
      </w:r>
    </w:p>
    <w:p>
      <w:pPr>
        <w:pStyle w:val="ListBullet"/>
      </w:pPr>
      <w:r>
        <w:t>Average deal size from website leads</w:t>
      </w:r>
    </w:p>
    <w:p>
      <w:pPr>
        <w:pStyle w:val="ListBullet"/>
      </w:pPr>
      <w:r>
        <w:t>Revenue attributed to website</w:t>
      </w:r>
    </w:p>
    <w:p>
      <w:pPr>
        <w:pStyle w:val="ListBullet"/>
      </w:pPr>
      <w:r>
        <w:t>Return on investment (ROI) of website initiatives</w:t>
      </w:r>
    </w:p>
    <w:p>
      <w:pPr>
        <w:pStyle w:val="ListBullet"/>
      </w:pPr>
      <w:r>
        <w:t>Brand awareness metrics:</w:t>
      </w:r>
    </w:p>
    <w:p>
      <w:pPr>
        <w:pStyle w:val="ListBullet"/>
      </w:pPr>
      <w:r>
        <w:t xml:space="preserve">  • Direct traffic growth</w:t>
      </w:r>
    </w:p>
    <w:p>
      <w:pPr>
        <w:pStyle w:val="ListBullet"/>
      </w:pPr>
      <w:r>
        <w:t xml:space="preserve">  • Branded search volume</w:t>
      </w:r>
    </w:p>
    <w:p>
      <w:pPr>
        <w:pStyle w:val="ListBullet"/>
      </w:pPr>
      <w:r>
        <w:t xml:space="preserve">  • Social media mentions</w:t>
      </w:r>
    </w:p>
    <w:p>
      <w:pPr>
        <w:pStyle w:val="ListBullet"/>
      </w:pPr>
      <w:r>
        <w:t>Market share of voice (compared to competitors)</w:t>
      </w:r>
    </w:p>
    <w:p/>
    <w:p>
      <w:pPr>
        <w:pStyle w:val="Heading2"/>
      </w:pPr>
      <w:r>
        <w:t>9.7 Reporting Schedule</w:t>
      </w:r>
    </w:p>
    <w:p>
      <w:r>
        <w:rPr>
          <w:b/>
        </w:rPr>
        <w:t xml:space="preserve">Weekly Reports (Every Monday): </w:t>
      </w:r>
      <w:r>
        <w:t>Quick dashboard covering traffic overview, new leads, top content, any critical issues. Distributed to: Marketing team, Sales team.</w:t>
      </w:r>
    </w:p>
    <w:p/>
    <w:p>
      <w:r>
        <w:rPr>
          <w:b/>
        </w:rPr>
        <w:t xml:space="preserve">Monthly Reports (First week of month): </w:t>
      </w:r>
      <w:r>
        <w:t>Comprehensive report covering:</w:t>
      </w:r>
    </w:p>
    <w:p>
      <w:pPr>
        <w:pStyle w:val="ListBullet"/>
      </w:pPr>
      <w:r>
        <w:t>• Traffic analysis (sources, top pages, trends)</w:t>
      </w:r>
    </w:p>
    <w:p>
      <w:pPr>
        <w:pStyle w:val="ListBullet"/>
      </w:pPr>
      <w:r>
        <w:t>• SEO performance (rankings, organic traffic, backlinks)</w:t>
      </w:r>
    </w:p>
    <w:p>
      <w:pPr>
        <w:pStyle w:val="ListBullet"/>
      </w:pPr>
      <w:r>
        <w:t>• Conversion funnel analysis</w:t>
      </w:r>
    </w:p>
    <w:p>
      <w:pPr>
        <w:pStyle w:val="ListBullet"/>
      </w:pPr>
      <w:r>
        <w:t>• Content performance</w:t>
      </w:r>
    </w:p>
    <w:p>
      <w:pPr>
        <w:pStyle w:val="ListBullet"/>
      </w:pPr>
      <w:r>
        <w:t>• Technical issues and resolutions</w:t>
      </w:r>
    </w:p>
    <w:p>
      <w:pPr>
        <w:pStyle w:val="ListBullet"/>
      </w:pPr>
      <w:r>
        <w:t>• Goals vs. actuals</w:t>
      </w:r>
    </w:p>
    <w:p>
      <w:pPr>
        <w:pStyle w:val="ListBullet"/>
      </w:pPr>
      <w:r>
        <w:t>• Action items for next month</w:t>
      </w:r>
    </w:p>
    <w:p>
      <w:r>
        <w:t>Distributed to: All stakeholders, Executive team</w:t>
      </w:r>
    </w:p>
    <w:p/>
    <w:p>
      <w:r>
        <w:rPr>
          <w:b/>
        </w:rPr>
        <w:t xml:space="preserve">Quarterly Reports (First week after quarter end): </w:t>
      </w:r>
      <w:r>
        <w:t>Strategic analysis including:</w:t>
      </w:r>
    </w:p>
    <w:p>
      <w:pPr>
        <w:pStyle w:val="ListBullet"/>
      </w:pPr>
      <w:r>
        <w:t>• Quarter-over-quarter growth analysis</w:t>
      </w:r>
    </w:p>
    <w:p>
      <w:pPr>
        <w:pStyle w:val="ListBullet"/>
      </w:pPr>
      <w:r>
        <w:t>• Trend identification</w:t>
      </w:r>
    </w:p>
    <w:p>
      <w:pPr>
        <w:pStyle w:val="ListBullet"/>
      </w:pPr>
      <w:r>
        <w:t>• Competitive benchmarking</w:t>
      </w:r>
    </w:p>
    <w:p>
      <w:pPr>
        <w:pStyle w:val="ListBullet"/>
      </w:pPr>
      <w:r>
        <w:t>• Content effectiveness review</w:t>
      </w:r>
    </w:p>
    <w:p>
      <w:pPr>
        <w:pStyle w:val="ListBullet"/>
      </w:pPr>
      <w:r>
        <w:t>• Technical performance summary</w:t>
      </w:r>
    </w:p>
    <w:p>
      <w:pPr>
        <w:pStyle w:val="ListBullet"/>
      </w:pPr>
      <w:r>
        <w:t>• User behavior insights</w:t>
      </w:r>
    </w:p>
    <w:p>
      <w:pPr>
        <w:pStyle w:val="ListBullet"/>
      </w:pPr>
      <w:r>
        <w:t>• Strategic recommendations for next quarter</w:t>
      </w:r>
    </w:p>
    <w:p>
      <w:pPr>
        <w:pStyle w:val="ListBullet"/>
      </w:pPr>
      <w:r>
        <w:t>• Budget and resource planning</w:t>
      </w:r>
    </w:p>
    <w:p>
      <w:r>
        <w:t>Distributed to: Executive team, Board (if applicable)</w:t>
      </w:r>
    </w:p>
    <w:p/>
    <w:p>
      <w:r>
        <w:rPr>
          <w:b/>
        </w:rPr>
        <w:t xml:space="preserve">Annual Reports (January): </w:t>
      </w:r>
      <w:r>
        <w:t>Comprehensive year-in-review:</w:t>
      </w:r>
    </w:p>
    <w:p>
      <w:pPr>
        <w:pStyle w:val="ListBullet"/>
      </w:pPr>
      <w:r>
        <w:t>• Year-over-year comparison across all metrics</w:t>
      </w:r>
    </w:p>
    <w:p>
      <w:pPr>
        <w:pStyle w:val="ListBullet"/>
      </w:pPr>
      <w:r>
        <w:t>• ROI analysis of website initiatives</w:t>
      </w:r>
    </w:p>
    <w:p>
      <w:pPr>
        <w:pStyle w:val="ListBullet"/>
      </w:pPr>
      <w:r>
        <w:t>• Major achievements and milestones</w:t>
      </w:r>
    </w:p>
    <w:p>
      <w:pPr>
        <w:pStyle w:val="ListBullet"/>
      </w:pPr>
      <w:r>
        <w:t>• Challenges and learnings</w:t>
      </w:r>
    </w:p>
    <w:p>
      <w:pPr>
        <w:pStyle w:val="ListBullet"/>
      </w:pPr>
      <w:r>
        <w:t>• Competitive position analysis</w:t>
      </w:r>
    </w:p>
    <w:p>
      <w:pPr>
        <w:pStyle w:val="ListBullet"/>
      </w:pPr>
      <w:r>
        <w:t>• Strategic priorities for next year</w:t>
      </w:r>
    </w:p>
    <w:p>
      <w:pPr>
        <w:pStyle w:val="ListBullet"/>
      </w:pPr>
      <w:r>
        <w:t>• Budget and resource allocation recommendations</w:t>
      </w:r>
    </w:p>
    <w:p>
      <w:r>
        <w:t>Distributed to: All stakeholders, Executive team, Board</w:t>
      </w:r>
    </w:p>
    <w:p>
      <w:r>
        <w:br w:type="page"/>
      </w:r>
    </w:p>
    <w:p>
      <w:pPr>
        <w:pStyle w:val="Heading1"/>
      </w:pPr>
      <w:r>
        <w:t>10. Appendices</w:t>
      </w:r>
    </w:p>
    <w:p>
      <w:pPr>
        <w:pStyle w:val="Heading2"/>
      </w:pPr>
      <w:r>
        <w:t>10.1 Glossary of Terms</w:t>
      </w:r>
    </w:p>
    <w:p>
      <w:pPr>
        <w:pStyle w:val="ListBullet"/>
      </w:pPr>
      <w:r>
        <w:t>3PL (Third-Party Logistics): Outsourced logistics and supply chain management services</w:t>
      </w:r>
    </w:p>
    <w:p>
      <w:pPr>
        <w:pStyle w:val="ListBullet"/>
      </w:pPr>
      <w:r>
        <w:t>API (Application Programming Interface): Allows different software systems to communicate</w:t>
      </w:r>
    </w:p>
    <w:p>
      <w:pPr>
        <w:pStyle w:val="ListBullet"/>
      </w:pPr>
      <w:r>
        <w:t>Bounce Rate: Percentage of visitors who leave after viewing only one page</w:t>
      </w:r>
    </w:p>
    <w:p>
      <w:pPr>
        <w:pStyle w:val="ListBullet"/>
      </w:pPr>
      <w:r>
        <w:t>CLS (Cumulative Layout Shift): Measure of visual stability (Core Web Vital)</w:t>
      </w:r>
    </w:p>
    <w:p>
      <w:pPr>
        <w:pStyle w:val="ListBullet"/>
      </w:pPr>
      <w:r>
        <w:t>CMS (Content Management System): Platform for managing website content</w:t>
      </w:r>
    </w:p>
    <w:p>
      <w:pPr>
        <w:pStyle w:val="ListBullet"/>
      </w:pPr>
      <w:r>
        <w:t>CTA (Call-to-Action): Button or link prompting user to take specific action</w:t>
      </w:r>
    </w:p>
    <w:p>
      <w:pPr>
        <w:pStyle w:val="ListBullet"/>
      </w:pPr>
      <w:r>
        <w:t>CTR (Click-Through Rate): Percentage of people who click on a link</w:t>
      </w:r>
    </w:p>
    <w:p>
      <w:pPr>
        <w:pStyle w:val="ListBullet"/>
      </w:pPr>
      <w:r>
        <w:t>FID (First Input Delay): Time until page responds to first interaction (Core Web Vital)</w:t>
      </w:r>
    </w:p>
    <w:p>
      <w:pPr>
        <w:pStyle w:val="ListBullet"/>
      </w:pPr>
      <w:r>
        <w:t>KPI (Key Performance Indicator): Measurable value tracking progress toward goal</w:t>
      </w:r>
    </w:p>
    <w:p>
      <w:pPr>
        <w:pStyle w:val="ListBullet"/>
      </w:pPr>
      <w:r>
        <w:t>LCP (Largest Contentful Paint): Loading performance metric (Core Web Vital)</w:t>
      </w:r>
    </w:p>
    <w:p>
      <w:pPr>
        <w:pStyle w:val="ListBullet"/>
      </w:pPr>
      <w:r>
        <w:t>Lead: Potential customer who has expressed interest</w:t>
      </w:r>
    </w:p>
    <w:p>
      <w:pPr>
        <w:pStyle w:val="ListBullet"/>
      </w:pPr>
      <w:r>
        <w:t>MQL (Marketing Qualified Lead): Lead deemed likely to become customer based on marketing criteria</w:t>
      </w:r>
    </w:p>
    <w:p>
      <w:pPr>
        <w:pStyle w:val="ListBullet"/>
      </w:pPr>
      <w:r>
        <w:t>ROI (Return on Investment): Measure of profitability of investment</w:t>
      </w:r>
    </w:p>
    <w:p>
      <w:pPr>
        <w:pStyle w:val="ListBullet"/>
      </w:pPr>
      <w:r>
        <w:t>Schema Markup: Structured data code helping search engines understand content</w:t>
      </w:r>
    </w:p>
    <w:p>
      <w:pPr>
        <w:pStyle w:val="ListBullet"/>
      </w:pPr>
      <w:r>
        <w:t>SEO (Search Engine Optimization): Process of improving visibility in search engines</w:t>
      </w:r>
    </w:p>
    <w:p>
      <w:pPr>
        <w:pStyle w:val="ListBullet"/>
      </w:pPr>
      <w:r>
        <w:t>SERP (Search Engine Results Page): Page displaying search results</w:t>
      </w:r>
    </w:p>
    <w:p>
      <w:pPr>
        <w:pStyle w:val="ListBullet"/>
      </w:pPr>
      <w:r>
        <w:t>SQL (Sales Qualified Lead): Lead deemed ready for direct sales approach</w:t>
      </w:r>
    </w:p>
    <w:p>
      <w:pPr>
        <w:pStyle w:val="ListBullet"/>
      </w:pPr>
      <w:r>
        <w:t>UX (User Experience): Overall experience of person using website</w:t>
      </w:r>
    </w:p>
    <w:p>
      <w:pPr>
        <w:pStyle w:val="ListBullet"/>
      </w:pPr>
      <w:r>
        <w:t>Conversion: Desired action taken by user (form submission, download, etc.)</w:t>
      </w:r>
    </w:p>
    <w:p>
      <w:pPr>
        <w:pStyle w:val="ListBullet"/>
      </w:pPr>
      <w:r>
        <w:t>Organic Traffic: Visitors from unpaid search results</w:t>
      </w:r>
    </w:p>
    <w:p/>
    <w:p>
      <w:pPr>
        <w:pStyle w:val="Heading2"/>
      </w:pPr>
      <w:r>
        <w:t>10.2 Useful Resources &amp; Tools</w:t>
      </w:r>
    </w:p>
    <w:p>
      <w:pPr>
        <w:pStyle w:val="Heading3"/>
      </w:pPr>
      <w:r>
        <w:t>SEO &amp; Analytics Tools:</w:t>
      </w:r>
    </w:p>
    <w:p>
      <w:pPr>
        <w:pStyle w:val="ListBullet"/>
      </w:pPr>
      <w:r>
        <w:t>Google Search Console: Monitor search performance, indexing, and technical issues</w:t>
      </w:r>
    </w:p>
    <w:p>
      <w:pPr>
        <w:pStyle w:val="ListBullet"/>
      </w:pPr>
      <w:r>
        <w:t>Google Analytics 4: Comprehensive website analytics</w:t>
      </w:r>
    </w:p>
    <w:p>
      <w:pPr>
        <w:pStyle w:val="ListBullet"/>
      </w:pPr>
      <w:r>
        <w:t>Google Tag Manager: Manage tracking tags</w:t>
      </w:r>
    </w:p>
    <w:p>
      <w:pPr>
        <w:pStyle w:val="ListBullet"/>
      </w:pPr>
      <w:r>
        <w:t>Ahrefs: Keyword research, competitor analysis, backlink analysis</w:t>
      </w:r>
    </w:p>
    <w:p>
      <w:pPr>
        <w:pStyle w:val="ListBullet"/>
      </w:pPr>
      <w:r>
        <w:t>SEMrush: All-in-one SEO and marketing tool</w:t>
      </w:r>
    </w:p>
    <w:p>
      <w:pPr>
        <w:pStyle w:val="ListBullet"/>
      </w:pPr>
      <w:r>
        <w:t>Moz Pro: SEO toolset including rank tracking</w:t>
      </w:r>
    </w:p>
    <w:p>
      <w:pPr>
        <w:pStyle w:val="ListBullet"/>
      </w:pPr>
      <w:r>
        <w:t>Screaming Frog: Technical SEO audits and site crawling</w:t>
      </w:r>
    </w:p>
    <w:p>
      <w:pPr>
        <w:pStyle w:val="ListBullet"/>
      </w:pPr>
      <w:r>
        <w:t>PageSpeed Insights: Performance testing</w:t>
      </w:r>
    </w:p>
    <w:p>
      <w:pPr>
        <w:pStyle w:val="ListBullet"/>
      </w:pPr>
      <w:r>
        <w:t>GTmetrix: Detailed performance analysis</w:t>
      </w:r>
    </w:p>
    <w:p>
      <w:pPr>
        <w:pStyle w:val="ListBullet"/>
      </w:pPr>
      <w:r>
        <w:t>Lighthouse: Automated auditing tool (built into Chrome)</w:t>
      </w:r>
    </w:p>
    <w:p>
      <w:pPr>
        <w:pStyle w:val="ListBullet"/>
      </w:pPr>
      <w:r>
        <w:t>Schema.org: Structured data markup reference</w:t>
      </w:r>
    </w:p>
    <w:p>
      <w:pPr>
        <w:pStyle w:val="ListBullet"/>
      </w:pPr>
      <w:r>
        <w:t>Rich Results Test: Test structured data implementation</w:t>
      </w:r>
    </w:p>
    <w:p>
      <w:pPr>
        <w:pStyle w:val="ListBullet"/>
      </w:pPr>
      <w:r>
        <w:t>Mobile-Friendly Test: Test mobile usability</w:t>
      </w:r>
    </w:p>
    <w:p/>
    <w:p>
      <w:pPr>
        <w:pStyle w:val="Heading3"/>
      </w:pPr>
      <w:r>
        <w:t>Design &amp; Development Tools:</w:t>
      </w:r>
    </w:p>
    <w:p>
      <w:pPr>
        <w:pStyle w:val="ListBullet"/>
      </w:pPr>
      <w:r>
        <w:t>Figma: Website design and prototyping</w:t>
      </w:r>
    </w:p>
    <w:p>
      <w:pPr>
        <w:pStyle w:val="ListBullet"/>
      </w:pPr>
      <w:r>
        <w:t>Adobe XD: UI/UX design tool</w:t>
      </w:r>
    </w:p>
    <w:p>
      <w:pPr>
        <w:pStyle w:val="ListBullet"/>
      </w:pPr>
      <w:r>
        <w:t>Sketch: Digital design toolkit (Mac only)</w:t>
      </w:r>
    </w:p>
    <w:p>
      <w:pPr>
        <w:pStyle w:val="ListBullet"/>
      </w:pPr>
      <w:r>
        <w:t>Canva: Quick graphics creation</w:t>
      </w:r>
    </w:p>
    <w:p>
      <w:pPr>
        <w:pStyle w:val="ListBullet"/>
      </w:pPr>
      <w:r>
        <w:t>Adobe Creative Suite: Professional design software</w:t>
      </w:r>
    </w:p>
    <w:p>
      <w:pPr>
        <w:pStyle w:val="ListBullet"/>
      </w:pPr>
      <w:r>
        <w:t>TinyPNG: Image compression</w:t>
      </w:r>
    </w:p>
    <w:p>
      <w:pPr>
        <w:pStyle w:val="ListBullet"/>
      </w:pPr>
      <w:r>
        <w:t>ImageOptim: Image optimization (Mac)</w:t>
      </w:r>
    </w:p>
    <w:p>
      <w:pPr>
        <w:pStyle w:val="ListBullet"/>
      </w:pPr>
      <w:r>
        <w:t>Squoosh: Web-based image compression</w:t>
      </w:r>
    </w:p>
    <w:p>
      <w:pPr>
        <w:pStyle w:val="ListBullet"/>
      </w:pPr>
      <w:r>
        <w:t>BrowserStack: Cross-browser testing</w:t>
      </w:r>
    </w:p>
    <w:p>
      <w:pPr>
        <w:pStyle w:val="ListBullet"/>
      </w:pPr>
      <w:r>
        <w:t>Responsively: Multi-device testing</w:t>
      </w:r>
    </w:p>
    <w:p>
      <w:pPr>
        <w:pStyle w:val="ListBullet"/>
      </w:pPr>
      <w:r>
        <w:t>WAVE: Accessibility evaluation tool</w:t>
      </w:r>
    </w:p>
    <w:p>
      <w:pPr>
        <w:pStyle w:val="ListBullet"/>
      </w:pPr>
      <w:r>
        <w:t>axe DevTools: Accessibility testing browser extension</w:t>
      </w:r>
    </w:p>
    <w:p/>
    <w:p>
      <w:pPr>
        <w:pStyle w:val="Heading3"/>
      </w:pPr>
      <w:r>
        <w:t>Content &amp; Writing Tools:</w:t>
      </w:r>
    </w:p>
    <w:p>
      <w:pPr>
        <w:pStyle w:val="ListBullet"/>
      </w:pPr>
      <w:r>
        <w:t>Grammarly: Grammar and spell checking</w:t>
      </w:r>
    </w:p>
    <w:p>
      <w:pPr>
        <w:pStyle w:val="ListBullet"/>
      </w:pPr>
      <w:r>
        <w:t>Hemingway Editor: Readability improvement</w:t>
      </w:r>
    </w:p>
    <w:p>
      <w:pPr>
        <w:pStyle w:val="ListBullet"/>
      </w:pPr>
      <w:r>
        <w:t>Yoast SEO: WordPress SEO plugin</w:t>
      </w:r>
    </w:p>
    <w:p>
      <w:pPr>
        <w:pStyle w:val="ListBullet"/>
      </w:pPr>
      <w:r>
        <w:t>Rank Math: Alternative WordPress SEO plugin</w:t>
      </w:r>
    </w:p>
    <w:p>
      <w:pPr>
        <w:pStyle w:val="ListBullet"/>
      </w:pPr>
      <w:r>
        <w:t>CoSchedule Headline Analyzer: Optimize headlines</w:t>
      </w:r>
    </w:p>
    <w:p>
      <w:pPr>
        <w:pStyle w:val="ListBullet"/>
      </w:pPr>
      <w:r>
        <w:t>BuzzSumo: Content research and trending topics</w:t>
      </w:r>
    </w:p>
    <w:p>
      <w:pPr>
        <w:pStyle w:val="ListBullet"/>
      </w:pPr>
      <w:r>
        <w:t>AnswerThePublic: Question-based keyword research</w:t>
      </w:r>
    </w:p>
    <w:p>
      <w:pPr>
        <w:pStyle w:val="ListBullet"/>
      </w:pPr>
      <w:r>
        <w:t>Unsplash: Free high-quality stock photos</w:t>
      </w:r>
    </w:p>
    <w:p>
      <w:pPr>
        <w:pStyle w:val="ListBullet"/>
      </w:pPr>
      <w:r>
        <w:t>Pexels: Free stock photos and videos</w:t>
      </w:r>
    </w:p>
    <w:p>
      <w:pPr>
        <w:pStyle w:val="ListBullet"/>
      </w:pPr>
      <w:r>
        <w:t>Canva: Social media graphics and simple designs</w:t>
      </w:r>
    </w:p>
    <w:p/>
    <w:p>
      <w:pPr>
        <w:pStyle w:val="Heading3"/>
      </w:pPr>
      <w:r>
        <w:t>Heatmaps &amp; User Behavior:</w:t>
      </w:r>
    </w:p>
    <w:p>
      <w:pPr>
        <w:pStyle w:val="ListBullet"/>
      </w:pPr>
      <w:r>
        <w:t>Hotjar: Heatmaps, session recordings, surveys</w:t>
      </w:r>
    </w:p>
    <w:p>
      <w:pPr>
        <w:pStyle w:val="ListBullet"/>
      </w:pPr>
      <w:r>
        <w:t>Crazy Egg: Heatmaps and A/B testing</w:t>
      </w:r>
    </w:p>
    <w:p>
      <w:pPr>
        <w:pStyle w:val="ListBullet"/>
      </w:pPr>
      <w:r>
        <w:t>Microsoft Clarity: Free heatmaps and session recordings</w:t>
      </w:r>
    </w:p>
    <w:p>
      <w:pPr>
        <w:pStyle w:val="ListBullet"/>
      </w:pPr>
      <w:r>
        <w:t>FullStory: Digital experience analytics</w:t>
      </w:r>
    </w:p>
    <w:p>
      <w:pPr>
        <w:pStyle w:val="ListBullet"/>
      </w:pPr>
      <w:r>
        <w:t>Mouseflow: Session replay and analytics</w:t>
      </w:r>
    </w:p>
    <w:p/>
    <w:p>
      <w:pPr>
        <w:pStyle w:val="Heading3"/>
      </w:pPr>
      <w:r>
        <w:t>Project Management &amp; Collaboration:</w:t>
      </w:r>
    </w:p>
    <w:p>
      <w:pPr>
        <w:pStyle w:val="ListBullet"/>
      </w:pPr>
      <w:r>
        <w:t>Trello: Visual project management</w:t>
      </w:r>
    </w:p>
    <w:p>
      <w:pPr>
        <w:pStyle w:val="ListBullet"/>
      </w:pPr>
      <w:r>
        <w:t>Asana: Comprehensive task and project management</w:t>
      </w:r>
    </w:p>
    <w:p>
      <w:pPr>
        <w:pStyle w:val="ListBullet"/>
      </w:pPr>
      <w:r>
        <w:t>Monday.com: Work operating system</w:t>
      </w:r>
    </w:p>
    <w:p>
      <w:pPr>
        <w:pStyle w:val="ListBullet"/>
      </w:pPr>
      <w:r>
        <w:t>ClickUp: All-in-one project management</w:t>
      </w:r>
    </w:p>
    <w:p>
      <w:pPr>
        <w:pStyle w:val="ListBullet"/>
      </w:pPr>
      <w:r>
        <w:t>Notion: Collaborative workspace</w:t>
      </w:r>
    </w:p>
    <w:p>
      <w:pPr>
        <w:pStyle w:val="ListBullet"/>
      </w:pPr>
      <w:r>
        <w:t>Google Workspace: Document collaboration and email</w:t>
      </w:r>
    </w:p>
    <w:p>
      <w:pPr>
        <w:pStyle w:val="ListBullet"/>
      </w:pPr>
      <w:r>
        <w:t>Slack: Team communication</w:t>
      </w:r>
    </w:p>
    <w:p>
      <w:pPr>
        <w:pStyle w:val="ListBullet"/>
      </w:pPr>
      <w:r>
        <w:t>Microsoft Teams: Collaboration platform</w:t>
      </w:r>
    </w:p>
    <w:p>
      <w:pPr>
        <w:pStyle w:val="ListBullet"/>
      </w:pPr>
      <w:r>
        <w:t>Calendly: Meeting scheduling</w:t>
      </w:r>
    </w:p>
    <w:p>
      <w:pPr>
        <w:pStyle w:val="ListBullet"/>
      </w:pPr>
      <w:r>
        <w:t>Loom: Quick video messages and screen recording</w:t>
      </w:r>
    </w:p>
    <w:p/>
    <w:p>
      <w:pPr>
        <w:pStyle w:val="Heading2"/>
      </w:pPr>
      <w:r>
        <w:t>10.3 Key Brand Messaging</w:t>
      </w:r>
    </w:p>
    <w:p>
      <w:r>
        <w:rPr>
          <w:b/>
        </w:rPr>
        <w:t xml:space="preserve">Primary Tagline: </w:t>
      </w:r>
      <w:r>
        <w:t>"The Future of Connected Logistics"</w:t>
      </w:r>
    </w:p>
    <w:p/>
    <w:p>
      <w:r>
        <w:rPr>
          <w:b/>
        </w:rPr>
        <w:t xml:space="preserve">Supporting Tagline: </w:t>
      </w:r>
      <w:r>
        <w:t>"Your entire logistics network simplified."</w:t>
      </w:r>
    </w:p>
    <w:p/>
    <w:p>
      <w:r>
        <w:rPr>
          <w:b/>
        </w:rPr>
        <w:t xml:space="preserve">Value Proposition: </w:t>
      </w:r>
      <w:r>
        <w:t>A comprehensive logistics management platform that empowers businesses to manage cargo, freight, documents, and operations seamlessly — all from one unified control center.</w:t>
      </w:r>
    </w:p>
    <w:p/>
    <w:p>
      <w:pPr>
        <w:pStyle w:val="Heading3"/>
      </w:pPr>
      <w:r>
        <w:t>Solution Taglines:</w:t>
      </w:r>
    </w:p>
    <w:p>
      <w:pPr>
        <w:pStyle w:val="ListBullet"/>
      </w:pPr>
      <w:r>
        <w:t>• Trade Management System: "Digitizing Shipments. Delivering Visibility."</w:t>
      </w:r>
    </w:p>
    <w:p>
      <w:pPr>
        <w:pStyle w:val="ListBullet"/>
      </w:pPr>
      <w:r>
        <w:t>• Cargo Operations Management: "Manage, track and optimize your cargo operations in real time"</w:t>
      </w:r>
    </w:p>
    <w:p>
      <w:pPr>
        <w:pStyle w:val="ListBullet"/>
      </w:pPr>
      <w:r>
        <w:t>• Survey Management System: "A dedicated system for managing container inspections"</w:t>
      </w:r>
    </w:p>
    <w:p/>
    <w:p>
      <w:pPr>
        <w:pStyle w:val="Heading3"/>
      </w:pPr>
      <w:r>
        <w:t>Core Differentiators:</w:t>
      </w:r>
    </w:p>
    <w:p>
      <w:pPr>
        <w:pStyle w:val="ListBullet"/>
      </w:pPr>
      <w:r>
        <w:t>Unified platform eliminating disconnected systems</w:t>
      </w:r>
    </w:p>
    <w:p>
      <w:pPr>
        <w:pStyle w:val="ListBullet"/>
      </w:pPr>
      <w:r>
        <w:t>End-to-end digitization replacing manual processes</w:t>
      </w:r>
    </w:p>
    <w:p>
      <w:pPr>
        <w:pStyle w:val="ListBullet"/>
      </w:pPr>
      <w:r>
        <w:t>Real-time visibility enabling proactive decisions</w:t>
      </w:r>
    </w:p>
    <w:p>
      <w:pPr>
        <w:pStyle w:val="ListBullet"/>
      </w:pPr>
      <w:r>
        <w:t>Modular flexibility adapting to business needs</w:t>
      </w:r>
    </w:p>
    <w:p>
      <w:pPr>
        <w:pStyle w:val="ListBullet"/>
      </w:pPr>
      <w:r>
        <w:t>Enterprise-grade security and compliance</w:t>
      </w:r>
    </w:p>
    <w:p>
      <w:pPr>
        <w:pStyle w:val="ListBullet"/>
      </w:pPr>
      <w:r>
        <w:t>Built for today — ready for what's next</w:t>
      </w:r>
    </w:p>
    <w:p/>
    <w:p>
      <w:pPr>
        <w:pStyle w:val="Heading2"/>
      </w:pPr>
      <w:r>
        <w:t>10.4 Contact Information</w:t>
      </w:r>
    </w:p>
    <w:p>
      <w:r>
        <w:rPr>
          <w:b/>
        </w:rPr>
        <w:t>For questions or updates to this SOP, contact:</w:t>
        <w:br/>
        <w:br/>
      </w:r>
    </w:p>
    <w:p>
      <w:r>
        <w:t>General Inquiries: reachus@cargoclave.com</w:t>
      </w:r>
    </w:p>
    <w:p>
      <w:r>
        <w:t>Website: www.cargoclave.com</w:t>
      </w:r>
    </w:p>
    <w:p/>
    <w:p>
      <w:r>
        <w:t>Internal Contacts:</w:t>
      </w:r>
    </w:p>
    <w:p>
      <w:pPr>
        <w:pStyle w:val="ListBullet"/>
      </w:pPr>
      <w:r>
        <w:t>• Marketing Department: marketing@cargoclave.com</w:t>
      </w:r>
    </w:p>
    <w:p>
      <w:pPr>
        <w:pStyle w:val="ListBullet"/>
      </w:pPr>
      <w:r>
        <w:t>• Web Development Team: webdev@cargoclave.com</w:t>
      </w:r>
    </w:p>
    <w:p>
      <w:pPr>
        <w:pStyle w:val="ListBullet"/>
      </w:pPr>
      <w:r>
        <w:t>• IT Support: support@cargoclave.com</w:t>
      </w:r>
    </w:p>
    <w:p>
      <w:pPr>
        <w:pStyle w:val="ListBullet"/>
      </w:pPr>
      <w:r>
        <w:t>• Content Team: content@cargoclave.com</w:t>
      </w:r>
    </w:p>
    <w:p/>
    <w:p>
      <w:pPr>
        <w:pStyle w:val="Heading2"/>
      </w:pPr>
      <w:r>
        <w:t>10.5 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01/30/2026</w:t>
            </w:r>
          </w:p>
        </w:tc>
        <w:tc>
          <w:tcPr>
            <w:tcW w:type="dxa" w:w="2160"/>
          </w:tcPr>
          <w:p>
            <w:r>
              <w:t>CargoClave Team</w:t>
            </w:r>
          </w:p>
        </w:tc>
        <w:tc>
          <w:tcPr>
            <w:tcW w:type="dxa" w:w="2160"/>
          </w:tcPr>
          <w:p>
            <w:r>
              <w:t>Initial document creation</w:t>
            </w:r>
          </w:p>
        </w:tc>
      </w:tr>
      <w:tr>
        <w:tc>
          <w:tcPr>
            <w:tcW w:type="dxa" w:w="2160"/>
          </w:tcPr>
          <w:p>
            <w:r>
              <w:t>1.1</w:t>
            </w:r>
          </w:p>
        </w:tc>
        <w:tc>
          <w:tcPr>
            <w:tcW w:type="dxa" w:w="2160"/>
          </w:tcPr>
          <w:p>
            <w:r>
              <w:t>01/30/2026</w:t>
            </w:r>
          </w:p>
        </w:tc>
        <w:tc>
          <w:tcPr>
            <w:tcW w:type="dxa" w:w="2160"/>
          </w:tcPr>
          <w:p>
            <w:r>
              <w:t>CargoClave Team</w:t>
            </w:r>
          </w:p>
        </w:tc>
        <w:tc>
          <w:tcPr>
            <w:tcW w:type="dxa" w:w="2160"/>
          </w:tcPr>
          <w:p>
            <w:r>
              <w:t>Updated with accurate product information from company deck, refined solution descriptions, added specific features and benefits</w:t>
            </w:r>
          </w:p>
        </w:tc>
      </w:tr>
    </w:tbl>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